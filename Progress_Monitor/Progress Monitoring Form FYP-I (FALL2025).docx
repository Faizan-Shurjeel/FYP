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29075" w14:textId="0BAC72D0" w:rsidR="004526E7" w:rsidRPr="00382FC8" w:rsidRDefault="004526E7" w:rsidP="00924A6C">
      <w:pPr>
        <w:spacing w:after="0"/>
        <w:ind w:left="-27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82FC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4656" behindDoc="0" locked="0" layoutInCell="1" allowOverlap="1" wp14:anchorId="6C395395" wp14:editId="29CFC2FA">
            <wp:simplePos x="0" y="0"/>
            <wp:positionH relativeFrom="column">
              <wp:posOffset>81400</wp:posOffset>
            </wp:positionH>
            <wp:positionV relativeFrom="paragraph">
              <wp:posOffset>-285918</wp:posOffset>
            </wp:positionV>
            <wp:extent cx="878740" cy="89851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740" cy="898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2FC8">
        <w:rPr>
          <w:rFonts w:ascii="Times New Roman" w:hAnsi="Times New Roman" w:cs="Times New Roman"/>
          <w:sz w:val="28"/>
          <w:szCs w:val="28"/>
        </w:rPr>
        <w:t xml:space="preserve">COMSATS </w:t>
      </w:r>
      <w:r w:rsidRPr="00382FC8">
        <w:rPr>
          <w:rFonts w:ascii="Times New Roman" w:hAnsi="Times New Roman" w:cs="Times New Roman"/>
          <w:bCs/>
          <w:sz w:val="28"/>
          <w:szCs w:val="28"/>
        </w:rPr>
        <w:t>University Islamabad, Lahore Campus</w:t>
      </w:r>
    </w:p>
    <w:p w14:paraId="03A0CE9A" w14:textId="233201D2" w:rsidR="004526E7" w:rsidRPr="00A21C83" w:rsidRDefault="004526E7" w:rsidP="00A21C83">
      <w:pPr>
        <w:pBdr>
          <w:bottom w:val="single" w:sz="12" w:space="1" w:color="auto"/>
        </w:pBdr>
        <w:spacing w:after="0"/>
        <w:ind w:left="-270"/>
        <w:jc w:val="center"/>
        <w:rPr>
          <w:rFonts w:ascii="Times New Roman" w:hAnsi="Times New Roman" w:cs="Times New Roman"/>
        </w:rPr>
      </w:pPr>
      <w:r w:rsidRPr="00A21C83">
        <w:rPr>
          <w:rFonts w:ascii="Times New Roman" w:hAnsi="Times New Roman" w:cs="Times New Roman"/>
        </w:rPr>
        <w:t xml:space="preserve">Department of </w:t>
      </w:r>
      <w:r w:rsidR="009C4AFB" w:rsidRPr="00A21C83">
        <w:rPr>
          <w:rFonts w:ascii="Times New Roman" w:hAnsi="Times New Roman" w:cs="Times New Roman"/>
        </w:rPr>
        <w:t>Computer</w:t>
      </w:r>
      <w:r w:rsidRPr="00A21C83">
        <w:rPr>
          <w:rFonts w:ascii="Times New Roman" w:hAnsi="Times New Roman" w:cs="Times New Roman"/>
        </w:rPr>
        <w:t xml:space="preserve"> Engineering</w:t>
      </w:r>
    </w:p>
    <w:p w14:paraId="00BB7C0D" w14:textId="44505E8C" w:rsidR="00A21C83" w:rsidRPr="00382FC8" w:rsidRDefault="00A21C83" w:rsidP="00A21C83">
      <w:pPr>
        <w:pBdr>
          <w:bottom w:val="single" w:sz="12" w:space="1" w:color="auto"/>
        </w:pBdr>
        <w:spacing w:after="0"/>
        <w:ind w:left="-270"/>
        <w:jc w:val="center"/>
        <w:rPr>
          <w:rFonts w:ascii="Times New Roman" w:hAnsi="Times New Roman" w:cs="Times New Roman"/>
          <w:b/>
          <w:bCs/>
        </w:rPr>
      </w:pPr>
      <w:r w:rsidRPr="00382FC8">
        <w:rPr>
          <w:rFonts w:ascii="Times New Roman" w:hAnsi="Times New Roman" w:cs="Times New Roman"/>
          <w:b/>
          <w:bCs/>
          <w:sz w:val="28"/>
          <w:szCs w:val="28"/>
        </w:rPr>
        <w:t xml:space="preserve">Progress </w:t>
      </w:r>
      <w:r w:rsidR="00561B8E">
        <w:rPr>
          <w:rFonts w:ascii="Times New Roman" w:hAnsi="Times New Roman" w:cs="Times New Roman"/>
          <w:b/>
          <w:bCs/>
          <w:sz w:val="28"/>
          <w:szCs w:val="28"/>
        </w:rPr>
        <w:t>Monitoring</w:t>
      </w:r>
      <w:r w:rsidRPr="00382FC8">
        <w:rPr>
          <w:rFonts w:ascii="Times New Roman" w:hAnsi="Times New Roman" w:cs="Times New Roman"/>
          <w:b/>
          <w:bCs/>
          <w:sz w:val="28"/>
          <w:szCs w:val="28"/>
        </w:rPr>
        <w:t xml:space="preserve"> Form</w:t>
      </w:r>
      <w:r w:rsidR="00924A6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26E8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8B2040" w:rsidRPr="008B2040">
        <w:rPr>
          <w:rFonts w:ascii="Times New Roman" w:hAnsi="Times New Roman" w:cs="Times New Roman"/>
          <w:b/>
          <w:bCs/>
          <w:sz w:val="28"/>
          <w:szCs w:val="28"/>
        </w:rPr>
        <w:t>FYP-I (FALL 2025)</w:t>
      </w:r>
    </w:p>
    <w:p w14:paraId="759C6255" w14:textId="6F2AF17E" w:rsidR="001D314E" w:rsidRPr="002A1188" w:rsidRDefault="001D314E" w:rsidP="00E350F3">
      <w:pPr>
        <w:spacing w:after="0"/>
        <w:rPr>
          <w:sz w:val="16"/>
          <w:szCs w:val="16"/>
        </w:rPr>
      </w:pPr>
    </w:p>
    <w:tbl>
      <w:tblPr>
        <w:tblStyle w:val="TableGrid"/>
        <w:tblW w:w="10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right w:w="14" w:type="dxa"/>
        </w:tblCellMar>
        <w:tblLook w:val="04A0" w:firstRow="1" w:lastRow="0" w:firstColumn="1" w:lastColumn="0" w:noHBand="0" w:noVBand="1"/>
      </w:tblPr>
      <w:tblGrid>
        <w:gridCol w:w="377"/>
        <w:gridCol w:w="90"/>
        <w:gridCol w:w="91"/>
        <w:gridCol w:w="89"/>
        <w:gridCol w:w="271"/>
        <w:gridCol w:w="634"/>
        <w:gridCol w:w="262"/>
        <w:gridCol w:w="364"/>
        <w:gridCol w:w="2246"/>
        <w:gridCol w:w="988"/>
        <w:gridCol w:w="881"/>
        <w:gridCol w:w="202"/>
        <w:gridCol w:w="87"/>
        <w:gridCol w:w="1523"/>
        <w:gridCol w:w="1720"/>
        <w:gridCol w:w="267"/>
        <w:gridCol w:w="17"/>
      </w:tblGrid>
      <w:tr w:rsidR="00346FDF" w:rsidRPr="00382FC8" w14:paraId="35A8369B" w14:textId="77777777" w:rsidTr="005107F1">
        <w:trPr>
          <w:gridAfter w:val="1"/>
          <w:wAfter w:w="17" w:type="dxa"/>
          <w:trHeight w:val="288"/>
        </w:trPr>
        <w:tc>
          <w:tcPr>
            <w:tcW w:w="6293" w:type="dxa"/>
            <w:gridSpan w:val="11"/>
          </w:tcPr>
          <w:p w14:paraId="1C3B1FDC" w14:textId="77777777" w:rsidR="00346FDF" w:rsidRPr="00382FC8" w:rsidRDefault="00346FDF" w:rsidP="00CF3C7A">
            <w:pPr>
              <w:rPr>
                <w:rStyle w:val="Strong"/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812" w:type="dxa"/>
            <w:gridSpan w:val="3"/>
          </w:tcPr>
          <w:p w14:paraId="3B2B5BD1" w14:textId="010DCC2C" w:rsidR="00346FDF" w:rsidRPr="00382FC8" w:rsidRDefault="00346FDF" w:rsidP="00542971">
            <w:pPr>
              <w:jc w:val="right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Project ID:</w:t>
            </w:r>
          </w:p>
        </w:tc>
        <w:sdt>
          <w:sdtPr>
            <w:rPr>
              <w:rFonts w:ascii="Times New Roman" w:hAnsi="Times New Roman" w:cs="Times New Roman"/>
            </w:rPr>
            <w:id w:val="-1589536633"/>
            <w:lock w:val="sdtLocked"/>
            <w:placeholder>
              <w:docPart w:val="4F5946C1809F4E868E153AF218D7C7FB"/>
            </w:placeholder>
            <w:showingPlcHdr/>
            <w:text/>
          </w:sdtPr>
          <w:sdtContent>
            <w:tc>
              <w:tcPr>
                <w:tcW w:w="1987" w:type="dxa"/>
                <w:gridSpan w:val="2"/>
                <w:tcBorders>
                  <w:bottom w:val="single" w:sz="12" w:space="0" w:color="auto"/>
                </w:tcBorders>
              </w:tcPr>
              <w:p w14:paraId="2341FD89" w14:textId="4901757E" w:rsidR="00346FDF" w:rsidRPr="00382FC8" w:rsidRDefault="00AE617D" w:rsidP="00542971">
                <w:pPr>
                  <w:rPr>
                    <w:rFonts w:ascii="Times New Roman" w:hAnsi="Times New Roman" w:cs="Times New Roman"/>
                  </w:rPr>
                </w:pPr>
                <w:r w:rsidRPr="00A039FF">
                  <w:rPr>
                    <w:rStyle w:val="PlaceholderText"/>
                  </w:rPr>
                  <w:t>Click to add ID</w:t>
                </w:r>
              </w:p>
            </w:tc>
          </w:sdtContent>
        </w:sdt>
      </w:tr>
      <w:tr w:rsidR="009E423D" w:rsidRPr="00382FC8" w14:paraId="32C15D5A" w14:textId="50BB0532" w:rsidTr="00A3746E">
        <w:trPr>
          <w:gridAfter w:val="1"/>
          <w:wAfter w:w="17" w:type="dxa"/>
          <w:trHeight w:val="576"/>
        </w:trPr>
        <w:tc>
          <w:tcPr>
            <w:tcW w:w="1552" w:type="dxa"/>
            <w:gridSpan w:val="6"/>
          </w:tcPr>
          <w:p w14:paraId="4F74111D" w14:textId="41B91CCB" w:rsidR="009E423D" w:rsidRPr="00382FC8" w:rsidRDefault="009E423D" w:rsidP="00CF3C7A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Project Title:</w:t>
            </w:r>
          </w:p>
        </w:tc>
        <w:tc>
          <w:tcPr>
            <w:tcW w:w="8540" w:type="dxa"/>
            <w:gridSpan w:val="10"/>
          </w:tcPr>
          <w:p w14:paraId="31C31ED0" w14:textId="651A2F09" w:rsidR="009E423D" w:rsidRPr="00FA6DAF" w:rsidRDefault="00000000" w:rsidP="00CF3C7A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sdt>
              <w:sdtPr>
                <w:rPr>
                  <w:rFonts w:ascii="Times New Roman" w:hAnsi="Times New Roman" w:cs="Times New Roman"/>
                  <w:b/>
                  <w:bCs/>
                </w:rPr>
                <w:id w:val="-1638329737"/>
                <w:lock w:val="sdtLocked"/>
                <w:placeholder>
                  <w:docPart w:val="CA668B577D6C48C4B73BE8A2AAF9B9BE"/>
                </w:placeholder>
                <w:showingPlcHdr/>
                <w:text/>
              </w:sdtPr>
              <w:sdtContent>
                <w:r w:rsidR="00AE617D" w:rsidRPr="00A039FF">
                  <w:rPr>
                    <w:rStyle w:val="PlaceholderText"/>
                  </w:rPr>
                  <w:t>Click to enter project title.</w:t>
                </w:r>
              </w:sdtContent>
            </w:sdt>
          </w:p>
        </w:tc>
      </w:tr>
      <w:tr w:rsidR="009E423D" w:rsidRPr="00382FC8" w14:paraId="5A452433" w14:textId="56BF64E4" w:rsidTr="001F513A">
        <w:trPr>
          <w:gridAfter w:val="1"/>
          <w:wAfter w:w="17" w:type="dxa"/>
          <w:trHeight w:val="576"/>
        </w:trPr>
        <w:tc>
          <w:tcPr>
            <w:tcW w:w="2178" w:type="dxa"/>
            <w:gridSpan w:val="8"/>
          </w:tcPr>
          <w:p w14:paraId="3F271B0A" w14:textId="1F4F26AB" w:rsidR="009E423D" w:rsidRPr="00382FC8" w:rsidRDefault="009E423D" w:rsidP="00016415">
            <w:pPr>
              <w:spacing w:before="120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Supervisor</w:t>
            </w:r>
            <w:r w:rsidR="00E62D3E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’s</w:t>
            </w:r>
            <w:r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Name:</w:t>
            </w:r>
          </w:p>
        </w:tc>
        <w:tc>
          <w:tcPr>
            <w:tcW w:w="7914" w:type="dxa"/>
            <w:gridSpan w:val="8"/>
          </w:tcPr>
          <w:p w14:paraId="078E69AE" w14:textId="0EF306CA" w:rsidR="009E423D" w:rsidRPr="00FA6DAF" w:rsidRDefault="00000000" w:rsidP="00016415">
            <w:pPr>
              <w:tabs>
                <w:tab w:val="center" w:pos="3898"/>
              </w:tabs>
              <w:spacing w:before="120"/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sdt>
              <w:sdtPr>
                <w:rPr>
                  <w:rStyle w:val="Strong"/>
                  <w:rFonts w:ascii="Times New Roman" w:hAnsi="Times New Roman" w:cs="Times New Roman"/>
                  <w:b w:val="0"/>
                  <w:bCs w:val="0"/>
                </w:rPr>
                <w:id w:val="-1559011226"/>
                <w:lock w:val="sdtLocked"/>
                <w:placeholder>
                  <w:docPart w:val="AD653DF2F1D043828799B3311B923885"/>
                </w:placeholder>
                <w:showingPlcHdr/>
                <w:text/>
              </w:sdtPr>
              <w:sdtContent>
                <w:r w:rsidR="00AE617D" w:rsidRPr="00A039FF">
                  <w:rPr>
                    <w:rStyle w:val="PlaceholderText"/>
                  </w:rPr>
                  <w:t>Click to enter supervisor’s name.</w:t>
                </w:r>
              </w:sdtContent>
            </w:sdt>
            <w:r w:rsidR="006D3419" w:rsidRPr="00FA6DA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ab/>
            </w:r>
          </w:p>
        </w:tc>
      </w:tr>
      <w:tr w:rsidR="006D3419" w:rsidRPr="00382FC8" w14:paraId="7B82743C" w14:textId="77777777" w:rsidTr="006D3419">
        <w:trPr>
          <w:gridAfter w:val="1"/>
          <w:wAfter w:w="17" w:type="dxa"/>
          <w:trHeight w:val="288"/>
        </w:trPr>
        <w:tc>
          <w:tcPr>
            <w:tcW w:w="10092" w:type="dxa"/>
            <w:gridSpan w:val="16"/>
          </w:tcPr>
          <w:p w14:paraId="57553942" w14:textId="30127C09" w:rsidR="006D3419" w:rsidRDefault="006D3419" w:rsidP="006D3419">
            <w:pPr>
              <w:tabs>
                <w:tab w:val="center" w:pos="3898"/>
              </w:tabs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Detail</w:t>
            </w: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</w:t>
            </w:r>
            <w:r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of Students:</w:t>
            </w:r>
          </w:p>
        </w:tc>
      </w:tr>
      <w:tr w:rsidR="006D3419" w:rsidRPr="00382FC8" w14:paraId="3C9418DB" w14:textId="77777777" w:rsidTr="006A70D1">
        <w:trPr>
          <w:gridAfter w:val="1"/>
          <w:wAfter w:w="17" w:type="dxa"/>
          <w:trHeight w:hRule="exact" w:val="2066"/>
        </w:trPr>
        <w:tc>
          <w:tcPr>
            <w:tcW w:w="10092" w:type="dxa"/>
            <w:gridSpan w:val="16"/>
            <w:noWrap/>
            <w:tcMar>
              <w:top w:w="14" w:type="dxa"/>
              <w:left w:w="115" w:type="dxa"/>
              <w:bottom w:w="14" w:type="dxa"/>
            </w:tcMar>
          </w:tcPr>
          <w:tbl>
            <w:tblPr>
              <w:tblStyle w:val="TableGrid"/>
              <w:tblpPr w:leftFromText="180" w:rightFromText="180" w:vertAnchor="page" w:horzAnchor="margin" w:tblpXSpec="center" w:tblpY="170"/>
              <w:tblOverlap w:val="never"/>
              <w:tblW w:w="8995" w:type="dxa"/>
              <w:tblLayout w:type="fixed"/>
              <w:tblLook w:val="04A0" w:firstRow="1" w:lastRow="0" w:firstColumn="1" w:lastColumn="0" w:noHBand="0" w:noVBand="1"/>
            </w:tblPr>
            <w:tblGrid>
              <w:gridCol w:w="445"/>
              <w:gridCol w:w="4590"/>
              <w:gridCol w:w="3960"/>
            </w:tblGrid>
            <w:tr w:rsidR="002B225C" w:rsidRPr="00382FC8" w14:paraId="12F94172" w14:textId="77777777" w:rsidTr="006A70D1">
              <w:trPr>
                <w:trHeight w:val="288"/>
              </w:trPr>
              <w:tc>
                <w:tcPr>
                  <w:tcW w:w="44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</w:tcPr>
                <w:p w14:paraId="5F464858" w14:textId="77777777" w:rsidR="002B225C" w:rsidRPr="00382FC8" w:rsidRDefault="002B225C" w:rsidP="006D341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FC6AEB" w14:textId="2BAE7835" w:rsidR="002B225C" w:rsidRPr="00382FC8" w:rsidRDefault="002B225C" w:rsidP="006D341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82FC8">
                    <w:rPr>
                      <w:rFonts w:ascii="Times New Roman" w:hAnsi="Times New Roman" w:cs="Times New Roman"/>
                      <w:b/>
                      <w:bCs/>
                    </w:rPr>
                    <w:t>Student Name</w:t>
                  </w:r>
                </w:p>
              </w:tc>
              <w:tc>
                <w:tcPr>
                  <w:tcW w:w="3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</w:tcPr>
                <w:p w14:paraId="4F9E9CFC" w14:textId="1D554E7C" w:rsidR="002B225C" w:rsidRPr="00382FC8" w:rsidRDefault="002B225C" w:rsidP="006D3419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82FC8">
                    <w:rPr>
                      <w:rFonts w:ascii="Times New Roman" w:hAnsi="Times New Roman" w:cs="Times New Roman"/>
                      <w:b/>
                      <w:bCs/>
                    </w:rPr>
                    <w:t>Registration</w:t>
                  </w:r>
                  <w:r w:rsidR="00D126D9">
                    <w:rPr>
                      <w:rFonts w:ascii="Times New Roman" w:hAnsi="Times New Roman" w:cs="Times New Roman"/>
                      <w:b/>
                      <w:bCs/>
                    </w:rPr>
                    <w:t xml:space="preserve"> Number</w:t>
                  </w:r>
                </w:p>
              </w:tc>
            </w:tr>
            <w:tr w:rsidR="002B225C" w:rsidRPr="00382FC8" w14:paraId="3960CD1E" w14:textId="77777777" w:rsidTr="00586D67">
              <w:trPr>
                <w:trHeight w:val="362"/>
              </w:trPr>
              <w:tc>
                <w:tcPr>
                  <w:tcW w:w="44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F767C0" w14:textId="59B0A6B8" w:rsidR="002B225C" w:rsidRPr="002B225C" w:rsidRDefault="002B225C" w:rsidP="002B225C">
                  <w:pPr>
                    <w:pStyle w:val="ListParagraph"/>
                    <w:numPr>
                      <w:ilvl w:val="0"/>
                      <w:numId w:val="11"/>
                    </w:numPr>
                    <w:ind w:left="157" w:hanging="7"/>
                    <w:rPr>
                      <w:rFonts w:ascii="Times New Roman" w:hAnsi="Times New Roman" w:cs="Times New Roman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</w:rPr>
                  <w:id w:val="454988546"/>
                  <w:lock w:val="sdtLocked"/>
                  <w:placeholder>
                    <w:docPart w:val="23C3031E5AAE4AFF8C45FA9A4E5DC8AE"/>
                  </w:placeholder>
                  <w:showingPlcHdr/>
                  <w:text/>
                </w:sdtPr>
                <w:sdtContent>
                  <w:tc>
                    <w:tcPr>
                      <w:tcW w:w="4590" w:type="dxa"/>
                      <w:tc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</w:tcBorders>
                    </w:tcPr>
                    <w:p w14:paraId="7F507A57" w14:textId="224B5D72" w:rsidR="002B225C" w:rsidRPr="00382FC8" w:rsidRDefault="00AE617D" w:rsidP="006D341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039FF">
                        <w:rPr>
                          <w:rStyle w:val="PlaceholderText"/>
                        </w:rPr>
                        <w:t>Click to enter student’s name</w:t>
                      </w:r>
                    </w:p>
                  </w:tc>
                </w:sdtContent>
              </w:sdt>
              <w:tc>
                <w:tcPr>
                  <w:tcW w:w="3960" w:type="dxa"/>
                  <w:tcBorders>
                    <w:top w:val="single" w:sz="4" w:space="0" w:color="auto"/>
                  </w:tcBorders>
                </w:tcPr>
                <w:p w14:paraId="4D726A32" w14:textId="542B06F3" w:rsidR="002B225C" w:rsidRPr="00382FC8" w:rsidRDefault="00000000" w:rsidP="006D3419">
                  <w:pPr>
                    <w:rPr>
                      <w:rFonts w:ascii="Times New Roman" w:hAnsi="Times New Roman" w:cs="Times New Roman"/>
                    </w:rPr>
                  </w:pPr>
                  <w:sdt>
                    <w:sdtPr>
                      <w:rPr>
                        <w:rStyle w:val="ALLCAPS"/>
                      </w:rPr>
                      <w:id w:val="594592663"/>
                      <w:lock w:val="sdtLocked"/>
                      <w:placeholder>
                        <w:docPart w:val="E1F08C662056429695B5F2C057022382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rFonts w:ascii="Times New Roman" w:hAnsi="Times New Roman" w:cs="Times New Roman"/>
                        <w:caps w:val="0"/>
                      </w:rPr>
                    </w:sdtEndPr>
                    <w:sdtContent>
                      <w:r w:rsidR="00AE617D" w:rsidRPr="00A039FF">
                        <w:rPr>
                          <w:rStyle w:val="PlaceholderText"/>
                        </w:rPr>
                        <w:t>Click to enter student ID</w:t>
                      </w:r>
                    </w:sdtContent>
                  </w:sdt>
                </w:p>
              </w:tc>
            </w:tr>
            <w:tr w:rsidR="002B225C" w:rsidRPr="00382FC8" w14:paraId="22EF62BF" w14:textId="77777777" w:rsidTr="00586D67">
              <w:trPr>
                <w:trHeight w:val="362"/>
              </w:trPr>
              <w:tc>
                <w:tcPr>
                  <w:tcW w:w="445" w:type="dxa"/>
                  <w:tcBorders>
                    <w:top w:val="single" w:sz="4" w:space="0" w:color="auto"/>
                  </w:tcBorders>
                </w:tcPr>
                <w:p w14:paraId="2B5D8690" w14:textId="1E2D3850" w:rsidR="002B225C" w:rsidRPr="002B225C" w:rsidRDefault="002B225C" w:rsidP="002B225C">
                  <w:pPr>
                    <w:pStyle w:val="ListParagraph"/>
                    <w:numPr>
                      <w:ilvl w:val="0"/>
                      <w:numId w:val="11"/>
                    </w:numPr>
                    <w:ind w:left="157" w:hanging="7"/>
                    <w:rPr>
                      <w:rFonts w:ascii="Times New Roman" w:hAnsi="Times New Roman" w:cs="Times New Roman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</w:rPr>
                  <w:id w:val="-812795099"/>
                  <w:lock w:val="sdtLocked"/>
                  <w:placeholder>
                    <w:docPart w:val="E95B9E94C0424CC4903CC0D0F0DABF20"/>
                  </w:placeholder>
                  <w:showingPlcHdr/>
                  <w:text/>
                </w:sdtPr>
                <w:sdtContent>
                  <w:tc>
                    <w:tcPr>
                      <w:tcW w:w="4590" w:type="dxa"/>
                      <w:tcBorders>
                        <w:top w:val="single" w:sz="4" w:space="0" w:color="auto"/>
                      </w:tcBorders>
                    </w:tcPr>
                    <w:p w14:paraId="51A9C047" w14:textId="32D8F360" w:rsidR="002B225C" w:rsidRPr="00382FC8" w:rsidRDefault="00AE617D" w:rsidP="006D341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039FF">
                        <w:rPr>
                          <w:rStyle w:val="PlaceholderText"/>
                        </w:rPr>
                        <w:t>Click to enter student’s name</w:t>
                      </w:r>
                    </w:p>
                  </w:tc>
                </w:sdtContent>
              </w:sdt>
              <w:tc>
                <w:tcPr>
                  <w:tcW w:w="3960" w:type="dxa"/>
                </w:tcPr>
                <w:p w14:paraId="78424F76" w14:textId="5C8317A9" w:rsidR="002B225C" w:rsidRPr="00382FC8" w:rsidRDefault="00000000" w:rsidP="006D3419">
                  <w:pPr>
                    <w:rPr>
                      <w:rFonts w:ascii="Times New Roman" w:hAnsi="Times New Roman" w:cs="Times New Roman"/>
                    </w:rPr>
                  </w:pPr>
                  <w:sdt>
                    <w:sdtPr>
                      <w:rPr>
                        <w:rStyle w:val="ALLCAPS"/>
                      </w:rPr>
                      <w:id w:val="-548300002"/>
                      <w:lock w:val="sdtLocked"/>
                      <w:placeholder>
                        <w:docPart w:val="68E13F5CF15A4E9AB592299AA9FD0FC9"/>
                      </w:placeholder>
                      <w:showingPlcHdr/>
                      <w:text/>
                    </w:sdtPr>
                    <w:sdtEndPr>
                      <w:rPr>
                        <w:rStyle w:val="DefaultParagraphFont"/>
                        <w:rFonts w:ascii="Times New Roman" w:hAnsi="Times New Roman" w:cs="Times New Roman"/>
                        <w:caps w:val="0"/>
                      </w:rPr>
                    </w:sdtEndPr>
                    <w:sdtContent>
                      <w:r w:rsidR="00AE617D" w:rsidRPr="00A039FF">
                        <w:rPr>
                          <w:rStyle w:val="PlaceholderText"/>
                        </w:rPr>
                        <w:t>Click to enter student ID</w:t>
                      </w:r>
                    </w:sdtContent>
                  </w:sdt>
                </w:p>
              </w:tc>
            </w:tr>
            <w:tr w:rsidR="002B225C" w:rsidRPr="00382FC8" w14:paraId="53FD07C7" w14:textId="77777777" w:rsidTr="00042392">
              <w:trPr>
                <w:trHeight w:val="340"/>
              </w:trPr>
              <w:tc>
                <w:tcPr>
                  <w:tcW w:w="445" w:type="dxa"/>
                </w:tcPr>
                <w:p w14:paraId="21BE3E73" w14:textId="2CB827E6" w:rsidR="002B225C" w:rsidRPr="002B225C" w:rsidRDefault="002B225C" w:rsidP="002B225C">
                  <w:pPr>
                    <w:pStyle w:val="ListParagraph"/>
                    <w:numPr>
                      <w:ilvl w:val="0"/>
                      <w:numId w:val="11"/>
                    </w:numPr>
                    <w:ind w:left="157" w:hanging="7"/>
                    <w:rPr>
                      <w:rFonts w:ascii="Times New Roman" w:hAnsi="Times New Roman" w:cs="Times New Roman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</w:rPr>
                  <w:id w:val="1091510327"/>
                  <w:lock w:val="sdtLocked"/>
                  <w:placeholder>
                    <w:docPart w:val="D81E9C69EB91426080172B94A2CD6E6A"/>
                  </w:placeholder>
                  <w:showingPlcHdr/>
                  <w:text/>
                </w:sdtPr>
                <w:sdtContent>
                  <w:tc>
                    <w:tcPr>
                      <w:tcW w:w="4590" w:type="dxa"/>
                    </w:tcPr>
                    <w:p w14:paraId="54ABFD0C" w14:textId="78F20B73" w:rsidR="002B225C" w:rsidRPr="00382FC8" w:rsidRDefault="00AE617D" w:rsidP="006D341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039FF">
                        <w:rPr>
                          <w:rStyle w:val="PlaceholderText"/>
                        </w:rPr>
                        <w:t>-</w:t>
                      </w:r>
                    </w:p>
                  </w:tc>
                </w:sdtContent>
              </w:sdt>
              <w:tc>
                <w:tcPr>
                  <w:tcW w:w="3960" w:type="dxa"/>
                </w:tcPr>
                <w:p w14:paraId="65179005" w14:textId="297269F6" w:rsidR="002B225C" w:rsidRPr="00382FC8" w:rsidRDefault="00000000" w:rsidP="006D3419">
                  <w:pPr>
                    <w:rPr>
                      <w:rFonts w:ascii="Times New Roman" w:hAnsi="Times New Roman" w:cs="Times New Roman"/>
                    </w:rPr>
                  </w:pPr>
                  <w:sdt>
                    <w:sdtPr>
                      <w:rPr>
                        <w:rFonts w:ascii="Times New Roman" w:hAnsi="Times New Roman" w:cs="Times New Roman"/>
                      </w:rPr>
                      <w:id w:val="1030766123"/>
                      <w:lock w:val="sdtLocked"/>
                      <w:placeholder>
                        <w:docPart w:val="7B05C88A611E4E0F80FF6B5256529C54"/>
                      </w:placeholder>
                      <w:showingPlcHdr/>
                      <w:text/>
                    </w:sdtPr>
                    <w:sdtContent>
                      <w:r w:rsidR="00AE617D" w:rsidRPr="00A039FF">
                        <w:rPr>
                          <w:rStyle w:val="PlaceholderText"/>
                        </w:rPr>
                        <w:t>-</w:t>
                      </w:r>
                    </w:sdtContent>
                  </w:sdt>
                </w:p>
              </w:tc>
            </w:tr>
            <w:tr w:rsidR="002B225C" w:rsidRPr="00382FC8" w14:paraId="33F6FD65" w14:textId="77777777" w:rsidTr="00042392">
              <w:trPr>
                <w:trHeight w:val="362"/>
              </w:trPr>
              <w:tc>
                <w:tcPr>
                  <w:tcW w:w="445" w:type="dxa"/>
                </w:tcPr>
                <w:p w14:paraId="1EB6E0B2" w14:textId="62926A7B" w:rsidR="002B225C" w:rsidRPr="002B225C" w:rsidRDefault="002B225C" w:rsidP="002B225C">
                  <w:pPr>
                    <w:pStyle w:val="ListParagraph"/>
                    <w:numPr>
                      <w:ilvl w:val="0"/>
                      <w:numId w:val="11"/>
                    </w:numPr>
                    <w:ind w:left="157" w:hanging="7"/>
                    <w:rPr>
                      <w:rFonts w:ascii="Times New Roman" w:hAnsi="Times New Roman" w:cs="Times New Roman"/>
                    </w:rPr>
                  </w:pPr>
                </w:p>
              </w:tc>
              <w:sdt>
                <w:sdtPr>
                  <w:rPr>
                    <w:rFonts w:ascii="Times New Roman" w:hAnsi="Times New Roman" w:cs="Times New Roman"/>
                  </w:rPr>
                  <w:id w:val="1479116381"/>
                  <w:lock w:val="sdtLocked"/>
                  <w:placeholder>
                    <w:docPart w:val="9F58B11DDB314E2282C49CC8712CAF5A"/>
                  </w:placeholder>
                  <w:showingPlcHdr/>
                  <w:text/>
                </w:sdtPr>
                <w:sdtContent>
                  <w:tc>
                    <w:tcPr>
                      <w:tcW w:w="4590" w:type="dxa"/>
                    </w:tcPr>
                    <w:p w14:paraId="2D202FB7" w14:textId="055E28A6" w:rsidR="002B225C" w:rsidRPr="00382FC8" w:rsidRDefault="00AE617D" w:rsidP="006D341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A039FF">
                        <w:rPr>
                          <w:rStyle w:val="PlaceholderText"/>
                        </w:rPr>
                        <w:t>-</w:t>
                      </w:r>
                    </w:p>
                  </w:tc>
                </w:sdtContent>
              </w:sdt>
              <w:tc>
                <w:tcPr>
                  <w:tcW w:w="3960" w:type="dxa"/>
                </w:tcPr>
                <w:p w14:paraId="46D351D4" w14:textId="488D538C" w:rsidR="002B225C" w:rsidRPr="00382FC8" w:rsidRDefault="00000000" w:rsidP="006D3419">
                  <w:pPr>
                    <w:rPr>
                      <w:rFonts w:ascii="Times New Roman" w:hAnsi="Times New Roman" w:cs="Times New Roman"/>
                    </w:rPr>
                  </w:pPr>
                  <w:sdt>
                    <w:sdtPr>
                      <w:rPr>
                        <w:rFonts w:ascii="Times New Roman" w:hAnsi="Times New Roman" w:cs="Times New Roman"/>
                      </w:rPr>
                      <w:id w:val="33164382"/>
                      <w:lock w:val="sdtLocked"/>
                      <w:placeholder>
                        <w:docPart w:val="F4FBD5FAF6B94DB9BB23F6A24FD67155"/>
                      </w:placeholder>
                      <w:showingPlcHdr/>
                      <w:text/>
                    </w:sdtPr>
                    <w:sdtContent>
                      <w:r w:rsidR="00AE617D" w:rsidRPr="00A039FF">
                        <w:rPr>
                          <w:rStyle w:val="PlaceholderText"/>
                        </w:rPr>
                        <w:t>-</w:t>
                      </w:r>
                    </w:sdtContent>
                  </w:sdt>
                </w:p>
              </w:tc>
            </w:tr>
          </w:tbl>
          <w:p w14:paraId="228DFF9E" w14:textId="77777777" w:rsidR="00500388" w:rsidRDefault="00500388" w:rsidP="00493277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5075" w:rsidRPr="00382FC8" w14:paraId="469C151C" w14:textId="7D676C6E" w:rsidTr="00310A88">
        <w:trPr>
          <w:gridAfter w:val="1"/>
          <w:wAfter w:w="17" w:type="dxa"/>
          <w:trHeight w:val="288"/>
        </w:trPr>
        <w:tc>
          <w:tcPr>
            <w:tcW w:w="10092" w:type="dxa"/>
            <w:gridSpan w:val="16"/>
            <w:shd w:val="clear" w:color="auto" w:fill="D9D9D9" w:themeFill="background1" w:themeFillShade="D9"/>
            <w:vAlign w:val="center"/>
          </w:tcPr>
          <w:p w14:paraId="03B7A150" w14:textId="62D5AF3F" w:rsidR="00A65075" w:rsidRPr="00382FC8" w:rsidRDefault="009F49FD" w:rsidP="004D160E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Monitoring </w:t>
            </w:r>
            <w:r w:rsidR="00356F3F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Duration</w:t>
            </w:r>
            <w:r w:rsidR="00A65075" w:rsidRPr="00382FC8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66169F" w:rsidRPr="00382FC8" w14:paraId="6F18B0F8" w14:textId="5D98992C" w:rsidTr="006A70D1">
        <w:trPr>
          <w:gridAfter w:val="1"/>
          <w:wAfter w:w="17" w:type="dxa"/>
          <w:trHeight w:val="360"/>
        </w:trPr>
        <w:tc>
          <w:tcPr>
            <w:tcW w:w="558" w:type="dxa"/>
            <w:gridSpan w:val="3"/>
          </w:tcPr>
          <w:p w14:paraId="1D0B9F44" w14:textId="77777777" w:rsidR="009E423D" w:rsidRPr="00382FC8" w:rsidRDefault="009E423D" w:rsidP="00AA78FB">
            <w:pPr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6" w:type="dxa"/>
            <w:gridSpan w:val="4"/>
            <w:vAlign w:val="center"/>
          </w:tcPr>
          <w:p w14:paraId="61E9BDCE" w14:textId="75046EA1" w:rsidR="009E423D" w:rsidRPr="00D01092" w:rsidRDefault="009E423D" w:rsidP="006A70D1">
            <w:pPr>
              <w:rPr>
                <w:rStyle w:val="Strong"/>
                <w:rFonts w:ascii="Times New Roman" w:hAnsi="Times New Roman" w:cs="Times New Roman"/>
              </w:rPr>
            </w:pPr>
            <w:r w:rsidRPr="00D01092">
              <w:rPr>
                <w:rStyle w:val="Strong"/>
                <w:rFonts w:ascii="Times New Roman" w:hAnsi="Times New Roman" w:cs="Times New Roman"/>
              </w:rPr>
              <w:t>Start</w:t>
            </w:r>
            <w:r w:rsidR="00716841" w:rsidRPr="00D01092">
              <w:rPr>
                <w:rStyle w:val="Strong"/>
                <w:rFonts w:ascii="Times New Roman" w:hAnsi="Times New Roman" w:cs="Times New Roman"/>
              </w:rPr>
              <w:t> </w:t>
            </w:r>
            <w:r w:rsidR="008F5F64" w:rsidRPr="00D01092">
              <w:rPr>
                <w:rStyle w:val="Strong"/>
                <w:rFonts w:ascii="Times New Roman" w:hAnsi="Times New Roman" w:cs="Times New Roman"/>
              </w:rPr>
              <w:t>d</w:t>
            </w:r>
            <w:r w:rsidRPr="00D01092">
              <w:rPr>
                <w:rStyle w:val="Strong"/>
                <w:rFonts w:ascii="Times New Roman" w:hAnsi="Times New Roman" w:cs="Times New Roman"/>
              </w:rPr>
              <w:t>ate:</w:t>
            </w:r>
          </w:p>
        </w:tc>
        <w:sdt>
          <w:sdtPr>
            <w:rPr>
              <w:rFonts w:ascii="Times New Roman" w:hAnsi="Times New Roman" w:cs="Times New Roman"/>
            </w:rPr>
            <w:id w:val="-1652210002"/>
            <w:lock w:val="sdtLocked"/>
            <w:placeholder>
              <w:docPart w:val="01ADAACB8EB64EC5BE241B0C302085F6"/>
            </w:placeholder>
            <w:showingPlcHdr/>
            <w:date>
              <w:dateFormat w:val="D/M/yyyy"/>
              <w:lid w:val="en-US"/>
              <w:storeMappedDataAs w:val="dateTime"/>
              <w:calendar w:val="gregorian"/>
            </w:date>
          </w:sdtPr>
          <w:sdtEndPr>
            <w:rPr>
              <w:rStyle w:val="Strong"/>
              <w:b/>
              <w:bCs/>
            </w:rPr>
          </w:sdtEndPr>
          <w:sdtContent>
            <w:tc>
              <w:tcPr>
                <w:tcW w:w="3598" w:type="dxa"/>
                <w:gridSpan w:val="3"/>
                <w:vAlign w:val="center"/>
              </w:tcPr>
              <w:p w14:paraId="766DF902" w14:textId="41EE82C3" w:rsidR="009E423D" w:rsidRPr="00107C82" w:rsidRDefault="00AE617D" w:rsidP="006A70D1">
                <w:pPr>
                  <w:ind w:left="27"/>
                  <w:rPr>
                    <w:rStyle w:val="Strong"/>
                    <w:rFonts w:ascii="Times New Roman" w:hAnsi="Times New Roman" w:cs="Times New Roman"/>
                    <w:b w:val="0"/>
                    <w:bCs w:val="0"/>
                  </w:rPr>
                </w:pPr>
                <w:r w:rsidRPr="00A039FF">
                  <w:rPr>
                    <w:rStyle w:val="PlaceholderText"/>
                  </w:rPr>
                  <w:t xml:space="preserve">Click to enter start date of </w:t>
                </w:r>
                <w:r w:rsidR="00B456B7">
                  <w:rPr>
                    <w:rStyle w:val="PlaceholderText"/>
                  </w:rPr>
                  <w:t>reporting month</w:t>
                </w:r>
                <w:r w:rsidRPr="00A039FF">
                  <w:rPr>
                    <w:rStyle w:val="PlaceholderText"/>
                  </w:rPr>
                  <w:t>.</w:t>
                </w:r>
              </w:p>
            </w:tc>
          </w:sdtContent>
        </w:sdt>
        <w:tc>
          <w:tcPr>
            <w:tcW w:w="1170" w:type="dxa"/>
            <w:gridSpan w:val="3"/>
            <w:vAlign w:val="center"/>
          </w:tcPr>
          <w:p w14:paraId="5F237A53" w14:textId="75DDC0AC" w:rsidR="009E423D" w:rsidRPr="00D01092" w:rsidRDefault="009E423D" w:rsidP="006A70D1">
            <w:pPr>
              <w:rPr>
                <w:rStyle w:val="Strong"/>
                <w:rFonts w:ascii="Times New Roman" w:hAnsi="Times New Roman" w:cs="Times New Roman"/>
              </w:rPr>
            </w:pPr>
            <w:r w:rsidRPr="00D01092">
              <w:rPr>
                <w:rStyle w:val="Strong"/>
                <w:rFonts w:ascii="Times New Roman" w:hAnsi="Times New Roman" w:cs="Times New Roman"/>
              </w:rPr>
              <w:t>End</w:t>
            </w:r>
            <w:r w:rsidR="004879A4" w:rsidRPr="00D01092">
              <w:rPr>
                <w:rStyle w:val="Strong"/>
                <w:rFonts w:ascii="Times New Roman" w:hAnsi="Times New Roman" w:cs="Times New Roman"/>
              </w:rPr>
              <w:t xml:space="preserve"> </w:t>
            </w:r>
            <w:r w:rsidR="00AE30A7" w:rsidRPr="00D01092">
              <w:rPr>
                <w:rStyle w:val="Strong"/>
                <w:rFonts w:ascii="Times New Roman" w:hAnsi="Times New Roman" w:cs="Times New Roman"/>
              </w:rPr>
              <w:t>d</w:t>
            </w:r>
            <w:r w:rsidRPr="00D01092">
              <w:rPr>
                <w:rStyle w:val="Strong"/>
                <w:rFonts w:ascii="Times New Roman" w:hAnsi="Times New Roman" w:cs="Times New Roman"/>
              </w:rPr>
              <w:t>ate:</w:t>
            </w:r>
          </w:p>
        </w:tc>
        <w:sdt>
          <w:sdtPr>
            <w:rPr>
              <w:rFonts w:ascii="Times New Roman" w:hAnsi="Times New Roman" w:cs="Times New Roman"/>
            </w:rPr>
            <w:id w:val="-409460798"/>
            <w:lock w:val="sdtLocked"/>
            <w:placeholder>
              <w:docPart w:val="BAD84B39D87C4722BA2985FE7024A437"/>
            </w:placeholder>
            <w:showingPlcHdr/>
            <w:date>
              <w:dateFormat w:val="D/M/yyyy"/>
              <w:lid w:val="en-US"/>
              <w:storeMappedDataAs w:val="dateTime"/>
              <w:calendar w:val="gregorian"/>
            </w:date>
          </w:sdtPr>
          <w:sdtEndPr>
            <w:rPr>
              <w:rStyle w:val="Strong"/>
              <w:b/>
              <w:bCs/>
            </w:rPr>
          </w:sdtEndPr>
          <w:sdtContent>
            <w:tc>
              <w:tcPr>
                <w:tcW w:w="3510" w:type="dxa"/>
                <w:gridSpan w:val="3"/>
                <w:vAlign w:val="center"/>
              </w:tcPr>
              <w:p w14:paraId="42390C71" w14:textId="5B43632E" w:rsidR="009E423D" w:rsidRPr="00107C82" w:rsidRDefault="00AE617D" w:rsidP="006A70D1">
                <w:pPr>
                  <w:rPr>
                    <w:rStyle w:val="Strong"/>
                    <w:rFonts w:ascii="Times New Roman" w:hAnsi="Times New Roman" w:cs="Times New Roman"/>
                    <w:b w:val="0"/>
                    <w:bCs w:val="0"/>
                  </w:rPr>
                </w:pPr>
                <w:r w:rsidRPr="00A039FF">
                  <w:rPr>
                    <w:rStyle w:val="PlaceholderText"/>
                  </w:rPr>
                  <w:t xml:space="preserve">Click to enter end date of </w:t>
                </w:r>
                <w:r w:rsidR="00B456B7">
                  <w:rPr>
                    <w:rStyle w:val="PlaceholderText"/>
                  </w:rPr>
                  <w:t>reporting month</w:t>
                </w:r>
                <w:r w:rsidRPr="00A039FF">
                  <w:rPr>
                    <w:rStyle w:val="PlaceholderText"/>
                  </w:rPr>
                  <w:t>.</w:t>
                </w:r>
              </w:p>
            </w:tc>
          </w:sdtContent>
        </w:sdt>
      </w:tr>
      <w:tr w:rsidR="00FC2962" w:rsidRPr="00382FC8" w14:paraId="601B5652" w14:textId="77777777" w:rsidTr="00310A88">
        <w:trPr>
          <w:gridAfter w:val="1"/>
          <w:wAfter w:w="17" w:type="dxa"/>
          <w:trHeight w:val="288"/>
        </w:trPr>
        <w:tc>
          <w:tcPr>
            <w:tcW w:w="10092" w:type="dxa"/>
            <w:gridSpan w:val="16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A2797B" w14:textId="60466BD7" w:rsidR="00FC2962" w:rsidRPr="00461382" w:rsidRDefault="00FC2962" w:rsidP="004D160E">
            <w:pPr>
              <w:rPr>
                <w:b/>
                <w:bCs/>
                <w:sz w:val="24"/>
                <w:szCs w:val="24"/>
              </w:rPr>
            </w:pPr>
            <w:r w:rsidRPr="00461382">
              <w:rPr>
                <w:b/>
                <w:bCs/>
                <w:sz w:val="24"/>
                <w:szCs w:val="24"/>
              </w:rPr>
              <w:t>Complete Objectives:</w:t>
            </w:r>
          </w:p>
        </w:tc>
      </w:tr>
      <w:tr w:rsidR="00B03548" w:rsidRPr="00382FC8" w14:paraId="3FE3D255" w14:textId="738C1C0A" w:rsidTr="00A3746E">
        <w:trPr>
          <w:gridAfter w:val="1"/>
          <w:wAfter w:w="17" w:type="dxa"/>
          <w:trHeight w:hRule="exact" w:val="2160"/>
        </w:trPr>
        <w:tc>
          <w:tcPr>
            <w:tcW w:w="37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8B2E6" w14:textId="3949CD35" w:rsidR="00B03548" w:rsidRPr="00382FC8" w:rsidRDefault="00B03548" w:rsidP="00CF4B0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717934803"/>
            <w:lock w:val="sdtLocked"/>
            <w:placeholder>
              <w:docPart w:val="158416902C524D5A80A313B684F213B7"/>
            </w:placeholder>
            <w:showingPlcHdr/>
            <w:text w:multiLine="1"/>
          </w:sdtPr>
          <w:sdtContent>
            <w:tc>
              <w:tcPr>
                <w:tcW w:w="9715" w:type="dxa"/>
                <w:gridSpan w:val="15"/>
              </w:tcPr>
              <w:p w14:paraId="611C9714" w14:textId="2619435D" w:rsidR="00B03548" w:rsidRPr="000A0B6B" w:rsidRDefault="00AE617D" w:rsidP="00CF4B07">
                <w:pPr>
                  <w:rPr>
                    <w:rFonts w:ascii="Times New Roman" w:hAnsi="Times New Roman" w:cs="Times New Roman"/>
                  </w:rPr>
                </w:pPr>
                <w:r w:rsidRPr="00A039FF">
                  <w:rPr>
                    <w:rStyle w:val="PlaceholderText"/>
                  </w:rPr>
                  <w:t>Click to enter COMPLETE main objective(s) of the project.</w:t>
                </w:r>
              </w:p>
            </w:tc>
          </w:sdtContent>
        </w:sdt>
      </w:tr>
      <w:tr w:rsidR="00B95405" w:rsidRPr="00382FC8" w14:paraId="7D3A7174" w14:textId="77777777" w:rsidTr="00310A88">
        <w:trPr>
          <w:gridAfter w:val="1"/>
          <w:wAfter w:w="17" w:type="dxa"/>
          <w:trHeight w:val="288"/>
        </w:trPr>
        <w:tc>
          <w:tcPr>
            <w:tcW w:w="10092" w:type="dxa"/>
            <w:gridSpan w:val="16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BBBC7A" w14:textId="07FFE1C3" w:rsidR="00B95405" w:rsidRPr="00461382" w:rsidRDefault="00B95405" w:rsidP="004D160E">
            <w:pPr>
              <w:rPr>
                <w:rFonts w:ascii="Times New Roman" w:hAnsi="Times New Roman" w:cs="Times New Roman"/>
                <w:b/>
                <w:bCs/>
              </w:rPr>
            </w:pPr>
            <w:r w:rsidRPr="00461382">
              <w:rPr>
                <w:b/>
                <w:bCs/>
                <w:sz w:val="24"/>
                <w:szCs w:val="24"/>
              </w:rPr>
              <w:t>Monthly Objectives:</w:t>
            </w:r>
          </w:p>
        </w:tc>
      </w:tr>
      <w:tr w:rsidR="00B144AF" w:rsidRPr="00382FC8" w14:paraId="374FF311" w14:textId="6BBCD813" w:rsidTr="006D37AB">
        <w:trPr>
          <w:gridAfter w:val="1"/>
          <w:wAfter w:w="17" w:type="dxa"/>
          <w:trHeight w:hRule="exact" w:val="1944"/>
        </w:trPr>
        <w:tc>
          <w:tcPr>
            <w:tcW w:w="37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A8368" w14:textId="77777777" w:rsidR="00B144AF" w:rsidRPr="00382FC8" w:rsidRDefault="00B144AF" w:rsidP="00B144A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-1468891992"/>
            <w:lock w:val="sdtLocked"/>
            <w:placeholder>
              <w:docPart w:val="F3A9208D70824E09A7020A3CB47A33E0"/>
            </w:placeholder>
            <w:showingPlcHdr/>
            <w:text w:multiLine="1"/>
          </w:sdtPr>
          <w:sdtContent>
            <w:tc>
              <w:tcPr>
                <w:tcW w:w="9715" w:type="dxa"/>
                <w:gridSpan w:val="15"/>
              </w:tcPr>
              <w:p w14:paraId="46BA31DC" w14:textId="76D8D815" w:rsidR="00B144AF" w:rsidRPr="000A0B6B" w:rsidRDefault="00AE617D" w:rsidP="00B144AF">
                <w:pPr>
                  <w:rPr>
                    <w:rFonts w:ascii="Times New Roman" w:hAnsi="Times New Roman" w:cs="Times New Roman"/>
                  </w:rPr>
                </w:pPr>
                <w:r w:rsidRPr="00A039FF">
                  <w:rPr>
                    <w:rStyle w:val="PlaceholderText"/>
                  </w:rPr>
                  <w:t xml:space="preserve">Click to enter TARGETED sub-objective(s) – </w:t>
                </w:r>
                <w:r w:rsidR="00903AB2">
                  <w:rPr>
                    <w:rStyle w:val="PlaceholderText"/>
                  </w:rPr>
                  <w:t xml:space="preserve">when met, </w:t>
                </w:r>
                <w:r w:rsidRPr="00A039FF">
                  <w:rPr>
                    <w:rStyle w:val="PlaceholderText"/>
                  </w:rPr>
                  <w:t>satisf</w:t>
                </w:r>
                <w:r w:rsidR="00BE1232">
                  <w:rPr>
                    <w:rStyle w:val="PlaceholderText"/>
                  </w:rPr>
                  <w:t xml:space="preserve">ies </w:t>
                </w:r>
                <w:r w:rsidRPr="00A039FF">
                  <w:rPr>
                    <w:rStyle w:val="PlaceholderText"/>
                  </w:rPr>
                  <w:t xml:space="preserve">the </w:t>
                </w:r>
                <w:r w:rsidR="00742CF7">
                  <w:rPr>
                    <w:rStyle w:val="PlaceholderText"/>
                  </w:rPr>
                  <w:t>main</w:t>
                </w:r>
                <w:r w:rsidRPr="00A039FF">
                  <w:rPr>
                    <w:rStyle w:val="PlaceholderText"/>
                  </w:rPr>
                  <w:t xml:space="preserve"> objective(s) of the project </w:t>
                </w:r>
                <w:r w:rsidR="003844A9">
                  <w:rPr>
                    <w:rStyle w:val="PlaceholderText"/>
                  </w:rPr>
                  <w:t xml:space="preserve">– </w:t>
                </w:r>
                <w:r w:rsidRPr="00A039FF">
                  <w:rPr>
                    <w:rStyle w:val="PlaceholderText"/>
                  </w:rPr>
                  <w:t>during reporting period.</w:t>
                </w:r>
              </w:p>
            </w:tc>
          </w:sdtContent>
        </w:sdt>
      </w:tr>
      <w:tr w:rsidR="00B144AF" w:rsidRPr="00382FC8" w14:paraId="7C28CFC8" w14:textId="77777777" w:rsidTr="00310A88">
        <w:trPr>
          <w:gridAfter w:val="1"/>
          <w:wAfter w:w="17" w:type="dxa"/>
          <w:trHeight w:val="288"/>
        </w:trPr>
        <w:tc>
          <w:tcPr>
            <w:tcW w:w="10092" w:type="dxa"/>
            <w:gridSpan w:val="16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642D3F" w14:textId="645B4C79" w:rsidR="00B144AF" w:rsidRPr="00461382" w:rsidRDefault="00B144AF" w:rsidP="004D160E">
            <w:pPr>
              <w:rPr>
                <w:rFonts w:ascii="Times New Roman" w:hAnsi="Times New Roman" w:cs="Times New Roman"/>
                <w:b/>
                <w:bCs/>
              </w:rPr>
            </w:pPr>
            <w:r w:rsidRPr="00461382">
              <w:rPr>
                <w:b/>
                <w:bCs/>
                <w:sz w:val="24"/>
                <w:szCs w:val="24"/>
              </w:rPr>
              <w:t>Monthly Objectives Completed:</w:t>
            </w:r>
          </w:p>
        </w:tc>
      </w:tr>
      <w:tr w:rsidR="00B144AF" w:rsidRPr="00382FC8" w14:paraId="2EC13F39" w14:textId="68843084" w:rsidTr="006D37AB">
        <w:trPr>
          <w:trHeight w:hRule="exact" w:val="1944"/>
        </w:trPr>
        <w:tc>
          <w:tcPr>
            <w:tcW w:w="37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18391" w14:textId="77777777" w:rsidR="00B144AF" w:rsidRPr="00382FC8" w:rsidRDefault="00B144AF" w:rsidP="00B144AF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sdt>
          <w:sdtPr>
            <w:rPr>
              <w:rFonts w:ascii="Times New Roman" w:hAnsi="Times New Roman" w:cs="Times New Roman"/>
            </w:rPr>
            <w:id w:val="1793021575"/>
            <w:lock w:val="sdtLocked"/>
            <w:placeholder>
              <w:docPart w:val="44C8A3B997404EBE93EDE46F33E5F517"/>
            </w:placeholder>
            <w:showingPlcHdr/>
            <w:text w:multiLine="1"/>
          </w:sdtPr>
          <w:sdtContent>
            <w:tc>
              <w:tcPr>
                <w:tcW w:w="9732" w:type="dxa"/>
                <w:gridSpan w:val="16"/>
              </w:tcPr>
              <w:p w14:paraId="32462726" w14:textId="4A60FD16" w:rsidR="00B144AF" w:rsidRPr="006B40D2" w:rsidRDefault="00AE617D" w:rsidP="00B144AF">
                <w:pPr>
                  <w:rPr>
                    <w:rFonts w:ascii="Times New Roman" w:hAnsi="Times New Roman" w:cs="Times New Roman"/>
                  </w:rPr>
                </w:pPr>
                <w:r w:rsidRPr="00A039FF">
                  <w:rPr>
                    <w:rStyle w:val="PlaceholderText"/>
                  </w:rPr>
                  <w:t>Click to enter ACHIEVED sub-objective(s) of the project during reporting period.</w:t>
                </w:r>
              </w:p>
            </w:tc>
          </w:sdtContent>
        </w:sdt>
      </w:tr>
      <w:tr w:rsidR="004F5AAD" w:rsidRPr="00382FC8" w14:paraId="114DB283" w14:textId="16149373" w:rsidTr="00D21D17">
        <w:trPr>
          <w:trHeight w:val="20"/>
        </w:trPr>
        <w:tc>
          <w:tcPr>
            <w:tcW w:w="558" w:type="dxa"/>
            <w:gridSpan w:val="3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4DCA11" w14:textId="3C590E6D" w:rsidR="004F5AAD" w:rsidRPr="00382FC8" w:rsidRDefault="004F5AAD" w:rsidP="000408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6E43A064" w14:textId="107744F7" w:rsidR="004F5AAD" w:rsidRPr="00382FC8" w:rsidRDefault="004F5AAD" w:rsidP="004F5AA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564C2" w14:textId="77777777" w:rsidR="004F5AAD" w:rsidRPr="005E0BCA" w:rsidRDefault="004F5AAD" w:rsidP="00E55C3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E0BC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Students’ Signatures</w:t>
            </w:r>
          </w:p>
        </w:tc>
        <w:tc>
          <w:tcPr>
            <w:tcW w:w="2071" w:type="dxa"/>
            <w:gridSpan w:val="3"/>
            <w:tcBorders>
              <w:left w:val="single" w:sz="4" w:space="0" w:color="auto"/>
              <w:right w:val="single" w:sz="24" w:space="0" w:color="auto"/>
            </w:tcBorders>
          </w:tcPr>
          <w:p w14:paraId="07B717DE" w14:textId="2AD8C189" w:rsidR="004F5AAD" w:rsidRPr="00382FC8" w:rsidRDefault="004F5AAD" w:rsidP="0004084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gridSpan w:val="3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7CCAE745" w14:textId="78E6FA5B" w:rsidR="004F5AAD" w:rsidRPr="00382FC8" w:rsidRDefault="004F5AAD" w:rsidP="00AD13B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gridSpan w:val="2"/>
            <w:tcBorders>
              <w:left w:val="single" w:sz="24" w:space="0" w:color="auto"/>
            </w:tcBorders>
          </w:tcPr>
          <w:p w14:paraId="2E695BE0" w14:textId="77777777" w:rsidR="004F5AAD" w:rsidRPr="00382FC8" w:rsidRDefault="004F5AAD" w:rsidP="00AD13B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1530" w:rsidRPr="00382FC8" w14:paraId="29E0E258" w14:textId="7696CB3B" w:rsidTr="0036789F">
        <w:trPr>
          <w:trHeight w:hRule="exact" w:val="288"/>
        </w:trPr>
        <w:tc>
          <w:tcPr>
            <w:tcW w:w="558" w:type="dxa"/>
            <w:gridSpan w:val="3"/>
            <w:tcBorders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59A2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82CF" w14:textId="77777777" w:rsidR="00411530" w:rsidRPr="00AF2E76" w:rsidRDefault="00411530" w:rsidP="00A832E7">
            <w:pPr>
              <w:pStyle w:val="ListParagraph"/>
              <w:numPr>
                <w:ilvl w:val="0"/>
                <w:numId w:val="13"/>
              </w:numPr>
              <w:ind w:left="157" w:hanging="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BD0A" w14:textId="77777777" w:rsidR="00411530" w:rsidRPr="00AF2E76" w:rsidRDefault="00411530" w:rsidP="00A374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3"/>
            <w:tcBorders>
              <w:left w:val="single" w:sz="4" w:space="0" w:color="auto"/>
              <w:right w:val="single" w:sz="24" w:space="0" w:color="auto"/>
            </w:tcBorders>
          </w:tcPr>
          <w:p w14:paraId="32658013" w14:textId="0674DED8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gridSpan w:val="3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D70E81B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gridSpan w:val="2"/>
            <w:tcBorders>
              <w:left w:val="single" w:sz="24" w:space="0" w:color="auto"/>
            </w:tcBorders>
          </w:tcPr>
          <w:p w14:paraId="11FF9C1C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1530" w:rsidRPr="00382FC8" w14:paraId="469558C0" w14:textId="7C2455DA" w:rsidTr="0036789F">
        <w:trPr>
          <w:trHeight w:hRule="exact" w:val="288"/>
        </w:trPr>
        <w:tc>
          <w:tcPr>
            <w:tcW w:w="558" w:type="dxa"/>
            <w:gridSpan w:val="3"/>
            <w:tcBorders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7D10ED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F20AD" w14:textId="77777777" w:rsidR="00411530" w:rsidRPr="00AF2E76" w:rsidRDefault="00411530" w:rsidP="00A832E7">
            <w:pPr>
              <w:pStyle w:val="ListParagraph"/>
              <w:numPr>
                <w:ilvl w:val="0"/>
                <w:numId w:val="13"/>
              </w:numPr>
              <w:ind w:left="157" w:hanging="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A682A" w14:textId="77777777" w:rsidR="00411530" w:rsidRPr="00AF2E76" w:rsidRDefault="00411530" w:rsidP="00A374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3"/>
            <w:tcBorders>
              <w:left w:val="single" w:sz="4" w:space="0" w:color="auto"/>
              <w:right w:val="single" w:sz="24" w:space="0" w:color="auto"/>
            </w:tcBorders>
          </w:tcPr>
          <w:p w14:paraId="7739710E" w14:textId="5E7BE9EF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gridSpan w:val="3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599C7AE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4" w:type="dxa"/>
            <w:gridSpan w:val="2"/>
            <w:tcBorders>
              <w:left w:val="single" w:sz="24" w:space="0" w:color="auto"/>
            </w:tcBorders>
          </w:tcPr>
          <w:p w14:paraId="18FE8090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1530" w:rsidRPr="00382FC8" w14:paraId="4E6E6929" w14:textId="6650BA40" w:rsidTr="0036789F">
        <w:trPr>
          <w:trHeight w:hRule="exact" w:val="288"/>
        </w:trPr>
        <w:tc>
          <w:tcPr>
            <w:tcW w:w="558" w:type="dxa"/>
            <w:gridSpan w:val="3"/>
            <w:tcBorders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F7752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179E7" w14:textId="77777777" w:rsidR="00411530" w:rsidRPr="00AF2E76" w:rsidRDefault="00411530" w:rsidP="00A832E7">
            <w:pPr>
              <w:pStyle w:val="ListParagraph"/>
              <w:numPr>
                <w:ilvl w:val="0"/>
                <w:numId w:val="13"/>
              </w:numPr>
              <w:ind w:left="157" w:hanging="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31D93" w14:textId="77777777" w:rsidR="00411530" w:rsidRPr="00AF2E76" w:rsidRDefault="00411530" w:rsidP="00A374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3"/>
            <w:tcBorders>
              <w:left w:val="single" w:sz="4" w:space="0" w:color="auto"/>
              <w:right w:val="single" w:sz="24" w:space="0" w:color="auto"/>
            </w:tcBorders>
          </w:tcPr>
          <w:p w14:paraId="432669BD" w14:textId="0DC45A26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gridSpan w:val="3"/>
            <w:tcBorders>
              <w:left w:val="single" w:sz="24" w:space="0" w:color="auto"/>
              <w:bottom w:val="single" w:sz="12" w:space="0" w:color="auto"/>
              <w:right w:val="single" w:sz="24" w:space="0" w:color="auto"/>
            </w:tcBorders>
          </w:tcPr>
          <w:p w14:paraId="54407FF7" w14:textId="602A8490" w:rsidR="00411530" w:rsidRPr="00382FC8" w:rsidRDefault="0077774A" w:rsidP="00AC45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F16CE">
              <w:rPr>
                <w:rFonts w:ascii="Times New Roman" w:hAnsi="Times New Roman" w:cs="Times New Roman"/>
                <w:b/>
                <w:bCs/>
              </w:rPr>
              <w:t>Supervisor</w:t>
            </w:r>
            <w:r>
              <w:rPr>
                <w:rFonts w:ascii="Times New Roman" w:hAnsi="Times New Roman" w:cs="Times New Roman"/>
                <w:b/>
                <w:bCs/>
              </w:rPr>
              <w:t>’s</w:t>
            </w:r>
            <w:r w:rsidRPr="00CF16C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AE7BC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84" w:type="dxa"/>
            <w:gridSpan w:val="2"/>
            <w:tcBorders>
              <w:left w:val="single" w:sz="24" w:space="0" w:color="auto"/>
            </w:tcBorders>
          </w:tcPr>
          <w:p w14:paraId="42060616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11530" w:rsidRPr="00382FC8" w14:paraId="1A6AFAFE" w14:textId="0B1A34FB" w:rsidTr="0036789F">
        <w:trPr>
          <w:trHeight w:hRule="exact" w:val="288"/>
        </w:trPr>
        <w:tc>
          <w:tcPr>
            <w:tcW w:w="558" w:type="dxa"/>
            <w:gridSpan w:val="3"/>
            <w:tcBorders>
              <w:right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E3E1BB" w14:textId="77777777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A53E" w14:textId="77777777" w:rsidR="00411530" w:rsidRPr="00AF2E76" w:rsidRDefault="00411530" w:rsidP="00A832E7">
            <w:pPr>
              <w:pStyle w:val="ListParagraph"/>
              <w:numPr>
                <w:ilvl w:val="0"/>
                <w:numId w:val="13"/>
              </w:numPr>
              <w:ind w:left="157" w:hanging="7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62E6" w14:textId="77777777" w:rsidR="00411530" w:rsidRPr="00AF2E76" w:rsidRDefault="00411530" w:rsidP="00A3746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071" w:type="dxa"/>
            <w:gridSpan w:val="3"/>
            <w:tcBorders>
              <w:left w:val="single" w:sz="4" w:space="0" w:color="auto"/>
              <w:right w:val="single" w:sz="24" w:space="0" w:color="auto"/>
            </w:tcBorders>
          </w:tcPr>
          <w:p w14:paraId="39BCF916" w14:textId="5A499510" w:rsidR="00411530" w:rsidRPr="00382FC8" w:rsidRDefault="00411530" w:rsidP="00A3746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30" w:type="dxa"/>
            <w:gridSpan w:val="3"/>
            <w:tcBorders>
              <w:top w:val="single" w:sz="12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F3F1557" w14:textId="4AA63226" w:rsidR="00411530" w:rsidRPr="00386BFD" w:rsidRDefault="0077774A" w:rsidP="0077774A">
            <w:pPr>
              <w:rPr>
                <w:rFonts w:ascii="Times New Roman" w:hAnsi="Times New Roman" w:cs="Times New Roman"/>
              </w:rPr>
            </w:pPr>
            <w:r w:rsidRPr="00386BFD">
              <w:rPr>
                <w:rFonts w:ascii="Times New Roman" w:hAnsi="Times New Roman" w:cs="Times New Roman"/>
              </w:rPr>
              <w:t xml:space="preserve">Date: </w:t>
            </w:r>
          </w:p>
        </w:tc>
        <w:tc>
          <w:tcPr>
            <w:tcW w:w="284" w:type="dxa"/>
            <w:gridSpan w:val="2"/>
            <w:tcBorders>
              <w:left w:val="single" w:sz="24" w:space="0" w:color="auto"/>
            </w:tcBorders>
          </w:tcPr>
          <w:p w14:paraId="076F321E" w14:textId="77777777" w:rsidR="00411530" w:rsidRPr="00382FC8" w:rsidRDefault="00411530" w:rsidP="0041153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40840" w:rsidRPr="00382FC8" w14:paraId="4609B039" w14:textId="77777777" w:rsidTr="00A3746E">
        <w:tc>
          <w:tcPr>
            <w:tcW w:w="558" w:type="dxa"/>
            <w:gridSpan w:val="3"/>
            <w:tcBorders>
              <w:bottom w:val="single" w:sz="4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74330" w14:textId="77777777" w:rsidR="00040840" w:rsidRPr="00CF76FC" w:rsidRDefault="00040840" w:rsidP="00040840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  <w:tc>
          <w:tcPr>
            <w:tcW w:w="9551" w:type="dxa"/>
            <w:gridSpan w:val="14"/>
            <w:tcBorders>
              <w:bottom w:val="single" w:sz="4" w:space="0" w:color="auto"/>
            </w:tcBorders>
          </w:tcPr>
          <w:p w14:paraId="5B8986EA" w14:textId="77777777" w:rsidR="00040840" w:rsidRPr="00CF76FC" w:rsidRDefault="00040840" w:rsidP="00040840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</w:p>
        </w:tc>
      </w:tr>
      <w:tr w:rsidR="002528C7" w:rsidRPr="00382FC8" w14:paraId="67E3C699" w14:textId="2DE7BC17" w:rsidTr="00A3746E">
        <w:tc>
          <w:tcPr>
            <w:tcW w:w="467" w:type="dxa"/>
            <w:gridSpan w:val="2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14" w:type="dxa"/>
              <w:bottom w:w="0" w:type="dxa"/>
              <w:right w:w="14" w:type="dxa"/>
            </w:tcMar>
          </w:tcPr>
          <w:p w14:paraId="1E52C1DC" w14:textId="00E61D58" w:rsidR="002528C7" w:rsidRPr="00E71F40" w:rsidRDefault="002528C7" w:rsidP="005845F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>NOTE</w:t>
            </w:r>
          </w:p>
        </w:tc>
        <w:tc>
          <w:tcPr>
            <w:tcW w:w="180" w:type="dxa"/>
            <w:gridSpan w:val="2"/>
            <w:tcBorders>
              <w:top w:val="single" w:sz="4" w:space="0" w:color="auto"/>
              <w:left w:val="single" w:sz="4" w:space="0" w:color="auto"/>
            </w:tcBorders>
            <w:tcMar>
              <w:left w:w="14" w:type="dxa"/>
            </w:tcMar>
          </w:tcPr>
          <w:p w14:paraId="390733CD" w14:textId="77777777" w:rsidR="002528C7" w:rsidRPr="00E71F40" w:rsidRDefault="002528C7" w:rsidP="002528C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>1)</w:t>
            </w:r>
          </w:p>
          <w:p w14:paraId="4BBD5420" w14:textId="794DC602" w:rsidR="002528C7" w:rsidRPr="00E71F40" w:rsidRDefault="002528C7" w:rsidP="002528C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>2)</w:t>
            </w:r>
          </w:p>
        </w:tc>
        <w:tc>
          <w:tcPr>
            <w:tcW w:w="9462" w:type="dxa"/>
            <w:gridSpan w:val="13"/>
            <w:tcBorders>
              <w:top w:val="single" w:sz="4" w:space="0" w:color="auto"/>
            </w:tcBorders>
            <w:tcMar>
              <w:left w:w="14" w:type="dxa"/>
            </w:tcMar>
          </w:tcPr>
          <w:p w14:paraId="3F557931" w14:textId="4350AD37" w:rsidR="002528C7" w:rsidRPr="00E71F40" w:rsidRDefault="002528C7" w:rsidP="005845F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71F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Start </w:t>
            </w:r>
            <w:r w:rsidR="005218E7" w:rsidRPr="00E71F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  <w:r w:rsidRPr="00E71F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ate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 is the 1</w:t>
            </w:r>
            <w:r w:rsidRPr="00E71F40">
              <w:rPr>
                <w:rFonts w:ascii="Times New Roman" w:hAnsi="Times New Roman" w:cs="Times New Roman"/>
                <w:sz w:val="16"/>
                <w:szCs w:val="16"/>
                <w:vertAlign w:val="superscript"/>
              </w:rPr>
              <w:t>st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 working day after the last </w:t>
            </w:r>
            <w:r w:rsidR="00E009F6" w:rsidRPr="00E71F40">
              <w:rPr>
                <w:rFonts w:ascii="Times New Roman" w:hAnsi="Times New Roman" w:cs="Times New Roman"/>
                <w:sz w:val="16"/>
                <w:szCs w:val="16"/>
              </w:rPr>
              <w:t>monitoring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B0398E" w:rsidRPr="00E71F40">
              <w:rPr>
                <w:rFonts w:ascii="Times New Roman" w:hAnsi="Times New Roman" w:cs="Times New Roman"/>
                <w:sz w:val="16"/>
                <w:szCs w:val="16"/>
              </w:rPr>
              <w:t>duration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. </w:t>
            </w:r>
            <w:r w:rsidR="00286118">
              <w:rPr>
                <w:rFonts w:ascii="Times New Roman" w:hAnsi="Times New Roman" w:cs="Times New Roman"/>
                <w:sz w:val="16"/>
                <w:szCs w:val="16"/>
              </w:rPr>
              <w:t>The</w:t>
            </w:r>
            <w:r w:rsidR="004E6C55"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>TARGETED sub-objective(s)</w:t>
            </w:r>
            <w:r w:rsidR="004400DA"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286118">
              <w:rPr>
                <w:rFonts w:ascii="Times New Roman" w:hAnsi="Times New Roman" w:cs="Times New Roman"/>
                <w:sz w:val="16"/>
                <w:szCs w:val="16"/>
              </w:rPr>
              <w:t xml:space="preserve">may be stated at </w:t>
            </w:r>
            <w:r w:rsidR="00E03DFD"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start of </w:t>
            </w:r>
            <w:r w:rsidR="002A3704"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each </w:t>
            </w:r>
            <w:r w:rsidR="00E03DFD" w:rsidRPr="00E71F40">
              <w:rPr>
                <w:rFonts w:ascii="Times New Roman" w:hAnsi="Times New Roman" w:cs="Times New Roman"/>
                <w:sz w:val="16"/>
                <w:szCs w:val="16"/>
              </w:rPr>
              <w:t>month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>.</w:t>
            </w:r>
          </w:p>
          <w:p w14:paraId="2E279114" w14:textId="1EFC5B99" w:rsidR="002528C7" w:rsidRPr="00E71F40" w:rsidRDefault="002528C7" w:rsidP="005845F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1F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End </w:t>
            </w:r>
            <w:r w:rsidR="005218E7" w:rsidRPr="00E71F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</w:t>
            </w:r>
            <w:r w:rsidRPr="00E71F4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ate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: The end date is the </w:t>
            </w:r>
            <w:r w:rsidRPr="00E71F40"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last Friday of every month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. The form must be duly filled in and submitted </w:t>
            </w:r>
            <w:r w:rsidR="00D3625A">
              <w:rPr>
                <w:rFonts w:ascii="Times New Roman" w:hAnsi="Times New Roman" w:cs="Times New Roman"/>
                <w:sz w:val="16"/>
                <w:szCs w:val="16"/>
              </w:rPr>
              <w:t>to</w:t>
            </w:r>
            <w:r w:rsidRPr="00E71F40">
              <w:rPr>
                <w:rFonts w:ascii="Times New Roman" w:hAnsi="Times New Roman" w:cs="Times New Roman"/>
                <w:sz w:val="16"/>
                <w:szCs w:val="16"/>
              </w:rPr>
              <w:t xml:space="preserve"> FYP Lab within 2 working days. </w:t>
            </w:r>
          </w:p>
        </w:tc>
      </w:tr>
    </w:tbl>
    <w:p w14:paraId="748A5A5F" w14:textId="08A3F31F" w:rsidR="00741D13" w:rsidRPr="00382FC8" w:rsidRDefault="00A97B6D" w:rsidP="003942B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3404321C" wp14:editId="0C029F54">
                <wp:simplePos x="0" y="0"/>
                <wp:positionH relativeFrom="column">
                  <wp:posOffset>5572362</wp:posOffset>
                </wp:positionH>
                <wp:positionV relativeFrom="page">
                  <wp:posOffset>10035976</wp:posOffset>
                </wp:positionV>
                <wp:extent cx="877442" cy="110996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7442" cy="1109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B8A26" w14:textId="74DF9E10" w:rsidR="00A97B6D" w:rsidRPr="000C502B" w:rsidRDefault="00A97B6D" w:rsidP="00D9724E">
                            <w:pPr>
                              <w:spacing w:after="0" w:line="240" w:lineRule="auto"/>
                              <w:jc w:val="right"/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0C502B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PMF-WiSe25-</w:t>
                            </w:r>
                            <w:r w:rsidR="00BB2141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v</w:t>
                            </w:r>
                            <w:r w:rsidRPr="000C502B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1.12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432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38.75pt;margin-top:790.25pt;width:69.1pt;height:8.7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" filled="f" stroked="f">
                <v:textbox inset="0,0,0,0">
                  <w:txbxContent>
                    <w:p w14:paraId="3AFB8A26" w14:textId="74DF9E10" w:rsidR="00A97B6D" w:rsidRPr="000C502B" w:rsidRDefault="00A97B6D" w:rsidP="00D9724E">
                      <w:pPr>
                        <w:spacing w:after="0" w:line="240" w:lineRule="auto"/>
                        <w:jc w:val="right"/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0C502B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>PMF-WiSe25-</w:t>
                      </w:r>
                      <w:r w:rsidR="00BB2141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>v</w:t>
                      </w:r>
                      <w:r w:rsidRPr="000C502B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>1.12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D6E28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C8D960" wp14:editId="103EB818">
                <wp:simplePos x="0" y="0"/>
                <wp:positionH relativeFrom="column">
                  <wp:posOffset>-142190</wp:posOffset>
                </wp:positionH>
                <wp:positionV relativeFrom="paragraph">
                  <wp:posOffset>130302</wp:posOffset>
                </wp:positionV>
                <wp:extent cx="6590995" cy="0"/>
                <wp:effectExtent l="0" t="0" r="0" b="0"/>
                <wp:wrapNone/>
                <wp:docPr id="15191633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09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73EC4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2pt,10.25pt" to="507.8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" strokecolor="black [3040]" strokeweight="1pt"/>
            </w:pict>
          </mc:Fallback>
        </mc:AlternateContent>
      </w:r>
    </w:p>
    <w:sectPr w:rsidR="00741D13" w:rsidRPr="00382FC8" w:rsidSect="006A70D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360" w:right="662" w:bottom="360" w:left="1138" w:header="40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644EC" w14:textId="77777777" w:rsidR="00BF6E0E" w:rsidRDefault="00BF6E0E" w:rsidP="0081627E">
      <w:pPr>
        <w:spacing w:after="0" w:line="240" w:lineRule="auto"/>
      </w:pPr>
      <w:r>
        <w:separator/>
      </w:r>
    </w:p>
  </w:endnote>
  <w:endnote w:type="continuationSeparator" w:id="0">
    <w:p w14:paraId="071425A9" w14:textId="77777777" w:rsidR="00BF6E0E" w:rsidRDefault="00BF6E0E" w:rsidP="00816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3BD00" w14:textId="77777777" w:rsidR="00AE617D" w:rsidRDefault="00AE6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F555E" w14:textId="77777777" w:rsidR="00AE617D" w:rsidRDefault="00AE61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6EC6" w14:textId="77777777" w:rsidR="00AE617D" w:rsidRDefault="00AE6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1A971" w14:textId="77777777" w:rsidR="00BF6E0E" w:rsidRDefault="00BF6E0E" w:rsidP="0081627E">
      <w:pPr>
        <w:spacing w:after="0" w:line="240" w:lineRule="auto"/>
      </w:pPr>
      <w:r>
        <w:separator/>
      </w:r>
    </w:p>
  </w:footnote>
  <w:footnote w:type="continuationSeparator" w:id="0">
    <w:p w14:paraId="7F4CD2E9" w14:textId="77777777" w:rsidR="00BF6E0E" w:rsidRDefault="00BF6E0E" w:rsidP="00816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A4B02" w14:textId="77777777" w:rsidR="00AE617D" w:rsidRDefault="00AE6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EBEE6" w14:textId="77777777" w:rsidR="00AE617D" w:rsidRDefault="00AE61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0263A" w14:textId="77777777" w:rsidR="00AE617D" w:rsidRDefault="00AE6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B67F80"/>
    <w:multiLevelType w:val="hybridMultilevel"/>
    <w:tmpl w:val="AB1E3C5E"/>
    <w:lvl w:ilvl="0" w:tplc="344E1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3A2AC2"/>
    <w:multiLevelType w:val="hybridMultilevel"/>
    <w:tmpl w:val="2B6E83A4"/>
    <w:lvl w:ilvl="0" w:tplc="60482C56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1584A"/>
    <w:multiLevelType w:val="hybridMultilevel"/>
    <w:tmpl w:val="BDC6DB9A"/>
    <w:lvl w:ilvl="0" w:tplc="60482C56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842AAF"/>
    <w:multiLevelType w:val="hybridMultilevel"/>
    <w:tmpl w:val="7F067090"/>
    <w:lvl w:ilvl="0" w:tplc="8F228AD0">
      <w:start w:val="1"/>
      <w:numFmt w:val="lowerRoman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049435">
    <w:abstractNumId w:val="8"/>
  </w:num>
  <w:num w:numId="2" w16cid:durableId="1345866152">
    <w:abstractNumId w:val="6"/>
  </w:num>
  <w:num w:numId="3" w16cid:durableId="1954895059">
    <w:abstractNumId w:val="5"/>
  </w:num>
  <w:num w:numId="4" w16cid:durableId="1467315616">
    <w:abstractNumId w:val="4"/>
  </w:num>
  <w:num w:numId="5" w16cid:durableId="1532494540">
    <w:abstractNumId w:val="7"/>
  </w:num>
  <w:num w:numId="6" w16cid:durableId="1895191693">
    <w:abstractNumId w:val="3"/>
  </w:num>
  <w:num w:numId="7" w16cid:durableId="212354613">
    <w:abstractNumId w:val="2"/>
  </w:num>
  <w:num w:numId="8" w16cid:durableId="876506241">
    <w:abstractNumId w:val="1"/>
  </w:num>
  <w:num w:numId="9" w16cid:durableId="1573080471">
    <w:abstractNumId w:val="0"/>
  </w:num>
  <w:num w:numId="10" w16cid:durableId="516122497">
    <w:abstractNumId w:val="9"/>
  </w:num>
  <w:num w:numId="11" w16cid:durableId="1203665009">
    <w:abstractNumId w:val="10"/>
  </w:num>
  <w:num w:numId="12" w16cid:durableId="538585880">
    <w:abstractNumId w:val="11"/>
  </w:num>
  <w:num w:numId="13" w16cid:durableId="17833836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formatting="1" w:enforcement="1" w:cryptProviderType="rsaAES" w:cryptAlgorithmClass="hash" w:cryptAlgorithmType="typeAny" w:cryptAlgorithmSid="14" w:cryptSpinCount="100000" w:hash="1b1rCjNDRNpBSabLsqJJUN3bBsRAhnR8LHcJYaXChUDjIA0DnCfilxdLESHQXFvQxV6MkGna0pdi2mCQzbkSfw==" w:salt="jWGJHsCcVy0xRzdTIo9zeg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F35"/>
    <w:rsid w:val="00016415"/>
    <w:rsid w:val="00024E80"/>
    <w:rsid w:val="00034616"/>
    <w:rsid w:val="000407ED"/>
    <w:rsid w:val="00040840"/>
    <w:rsid w:val="00042392"/>
    <w:rsid w:val="00045630"/>
    <w:rsid w:val="000468F5"/>
    <w:rsid w:val="00046EE9"/>
    <w:rsid w:val="0005140D"/>
    <w:rsid w:val="00052A27"/>
    <w:rsid w:val="000559D9"/>
    <w:rsid w:val="0006063C"/>
    <w:rsid w:val="000616E8"/>
    <w:rsid w:val="00062F0A"/>
    <w:rsid w:val="000660CD"/>
    <w:rsid w:val="000778CB"/>
    <w:rsid w:val="000819EF"/>
    <w:rsid w:val="00085112"/>
    <w:rsid w:val="00085232"/>
    <w:rsid w:val="000A0B6B"/>
    <w:rsid w:val="000C502B"/>
    <w:rsid w:val="000C6FE1"/>
    <w:rsid w:val="000D180E"/>
    <w:rsid w:val="00107C82"/>
    <w:rsid w:val="001126E8"/>
    <w:rsid w:val="00112CEF"/>
    <w:rsid w:val="00127A5E"/>
    <w:rsid w:val="00145ABE"/>
    <w:rsid w:val="00146B24"/>
    <w:rsid w:val="001504E8"/>
    <w:rsid w:val="0015074B"/>
    <w:rsid w:val="001543AA"/>
    <w:rsid w:val="001546F3"/>
    <w:rsid w:val="001731EE"/>
    <w:rsid w:val="00174D62"/>
    <w:rsid w:val="001802CC"/>
    <w:rsid w:val="00183E31"/>
    <w:rsid w:val="00191529"/>
    <w:rsid w:val="001B56C4"/>
    <w:rsid w:val="001C1862"/>
    <w:rsid w:val="001C5FC1"/>
    <w:rsid w:val="001C6244"/>
    <w:rsid w:val="001D314E"/>
    <w:rsid w:val="001D4B10"/>
    <w:rsid w:val="001D76AE"/>
    <w:rsid w:val="001E2DD7"/>
    <w:rsid w:val="001E3BF9"/>
    <w:rsid w:val="001E50EC"/>
    <w:rsid w:val="001E6F3D"/>
    <w:rsid w:val="001F513A"/>
    <w:rsid w:val="001F6A28"/>
    <w:rsid w:val="00203E06"/>
    <w:rsid w:val="00206B65"/>
    <w:rsid w:val="002075C6"/>
    <w:rsid w:val="00220BF5"/>
    <w:rsid w:val="00225FDB"/>
    <w:rsid w:val="002267FC"/>
    <w:rsid w:val="00227958"/>
    <w:rsid w:val="00231743"/>
    <w:rsid w:val="00233403"/>
    <w:rsid w:val="0023489A"/>
    <w:rsid w:val="002528C7"/>
    <w:rsid w:val="002544AB"/>
    <w:rsid w:val="00262647"/>
    <w:rsid w:val="00274D34"/>
    <w:rsid w:val="00276F7D"/>
    <w:rsid w:val="002814A2"/>
    <w:rsid w:val="00283221"/>
    <w:rsid w:val="00286118"/>
    <w:rsid w:val="0029312C"/>
    <w:rsid w:val="0029639D"/>
    <w:rsid w:val="002A1188"/>
    <w:rsid w:val="002A3704"/>
    <w:rsid w:val="002A7443"/>
    <w:rsid w:val="002B10E7"/>
    <w:rsid w:val="002B225C"/>
    <w:rsid w:val="002B737D"/>
    <w:rsid w:val="002C16D4"/>
    <w:rsid w:val="002D0B2A"/>
    <w:rsid w:val="002D23DD"/>
    <w:rsid w:val="002F2A99"/>
    <w:rsid w:val="00310A88"/>
    <w:rsid w:val="00326F90"/>
    <w:rsid w:val="0032770A"/>
    <w:rsid w:val="00332EBD"/>
    <w:rsid w:val="00334A85"/>
    <w:rsid w:val="00345522"/>
    <w:rsid w:val="00346FDF"/>
    <w:rsid w:val="00356B85"/>
    <w:rsid w:val="00356F3F"/>
    <w:rsid w:val="0036789F"/>
    <w:rsid w:val="00375B8C"/>
    <w:rsid w:val="003765A4"/>
    <w:rsid w:val="00380219"/>
    <w:rsid w:val="00380D57"/>
    <w:rsid w:val="00382FC8"/>
    <w:rsid w:val="003844A9"/>
    <w:rsid w:val="00386BFD"/>
    <w:rsid w:val="0039323A"/>
    <w:rsid w:val="003942B6"/>
    <w:rsid w:val="00394C95"/>
    <w:rsid w:val="0039779F"/>
    <w:rsid w:val="003A04D8"/>
    <w:rsid w:val="003A41D9"/>
    <w:rsid w:val="003A7001"/>
    <w:rsid w:val="003B1484"/>
    <w:rsid w:val="003B4021"/>
    <w:rsid w:val="003B4E1C"/>
    <w:rsid w:val="003C54B2"/>
    <w:rsid w:val="003D22F8"/>
    <w:rsid w:val="003F0913"/>
    <w:rsid w:val="003F22AB"/>
    <w:rsid w:val="003F2387"/>
    <w:rsid w:val="003F4F86"/>
    <w:rsid w:val="00401102"/>
    <w:rsid w:val="00403383"/>
    <w:rsid w:val="00410F6C"/>
    <w:rsid w:val="00411530"/>
    <w:rsid w:val="0042124B"/>
    <w:rsid w:val="004260B4"/>
    <w:rsid w:val="00430593"/>
    <w:rsid w:val="00432D8E"/>
    <w:rsid w:val="00434B76"/>
    <w:rsid w:val="004360A5"/>
    <w:rsid w:val="00436B8B"/>
    <w:rsid w:val="004400DA"/>
    <w:rsid w:val="00442E5D"/>
    <w:rsid w:val="004526E7"/>
    <w:rsid w:val="004553C4"/>
    <w:rsid w:val="004608F6"/>
    <w:rsid w:val="00461382"/>
    <w:rsid w:val="00464DAE"/>
    <w:rsid w:val="00467FAB"/>
    <w:rsid w:val="00472FC2"/>
    <w:rsid w:val="00473B3A"/>
    <w:rsid w:val="004879A4"/>
    <w:rsid w:val="00493277"/>
    <w:rsid w:val="00494830"/>
    <w:rsid w:val="00496A0D"/>
    <w:rsid w:val="004A3088"/>
    <w:rsid w:val="004A4FDA"/>
    <w:rsid w:val="004A539E"/>
    <w:rsid w:val="004A5B11"/>
    <w:rsid w:val="004D09FC"/>
    <w:rsid w:val="004D160E"/>
    <w:rsid w:val="004D2461"/>
    <w:rsid w:val="004E0977"/>
    <w:rsid w:val="004E111A"/>
    <w:rsid w:val="004E6C55"/>
    <w:rsid w:val="004F29EA"/>
    <w:rsid w:val="004F2FD1"/>
    <w:rsid w:val="004F5AAD"/>
    <w:rsid w:val="00500388"/>
    <w:rsid w:val="005009C7"/>
    <w:rsid w:val="00503347"/>
    <w:rsid w:val="005107F1"/>
    <w:rsid w:val="00513AFA"/>
    <w:rsid w:val="005218E7"/>
    <w:rsid w:val="00535DA6"/>
    <w:rsid w:val="00541F54"/>
    <w:rsid w:val="00542971"/>
    <w:rsid w:val="00543A5F"/>
    <w:rsid w:val="00543A79"/>
    <w:rsid w:val="0055758F"/>
    <w:rsid w:val="00561B8E"/>
    <w:rsid w:val="005742AE"/>
    <w:rsid w:val="005804FE"/>
    <w:rsid w:val="005845FA"/>
    <w:rsid w:val="00586D67"/>
    <w:rsid w:val="00593C39"/>
    <w:rsid w:val="005A17A7"/>
    <w:rsid w:val="005A32EE"/>
    <w:rsid w:val="005A4D16"/>
    <w:rsid w:val="005A4DE6"/>
    <w:rsid w:val="005A65A4"/>
    <w:rsid w:val="005B1F16"/>
    <w:rsid w:val="005B3E04"/>
    <w:rsid w:val="005C4388"/>
    <w:rsid w:val="005D2DCA"/>
    <w:rsid w:val="005E0BCA"/>
    <w:rsid w:val="005E7D13"/>
    <w:rsid w:val="005F6C53"/>
    <w:rsid w:val="005F7731"/>
    <w:rsid w:val="006035C9"/>
    <w:rsid w:val="00612C26"/>
    <w:rsid w:val="006166BF"/>
    <w:rsid w:val="00630A5B"/>
    <w:rsid w:val="006416B6"/>
    <w:rsid w:val="006464D6"/>
    <w:rsid w:val="00646830"/>
    <w:rsid w:val="00647C58"/>
    <w:rsid w:val="0065031F"/>
    <w:rsid w:val="006538E1"/>
    <w:rsid w:val="0066162B"/>
    <w:rsid w:val="0066169F"/>
    <w:rsid w:val="006817B1"/>
    <w:rsid w:val="0068352E"/>
    <w:rsid w:val="00686A0A"/>
    <w:rsid w:val="0069392E"/>
    <w:rsid w:val="006959D5"/>
    <w:rsid w:val="00697620"/>
    <w:rsid w:val="006A4B1D"/>
    <w:rsid w:val="006A70D1"/>
    <w:rsid w:val="006B40D2"/>
    <w:rsid w:val="006B49E8"/>
    <w:rsid w:val="006C77E1"/>
    <w:rsid w:val="006D0C38"/>
    <w:rsid w:val="006D3419"/>
    <w:rsid w:val="006D37AB"/>
    <w:rsid w:val="006D77A6"/>
    <w:rsid w:val="006E0D0A"/>
    <w:rsid w:val="006F570F"/>
    <w:rsid w:val="00706264"/>
    <w:rsid w:val="007125D1"/>
    <w:rsid w:val="00712966"/>
    <w:rsid w:val="00716625"/>
    <w:rsid w:val="00716841"/>
    <w:rsid w:val="00717CAE"/>
    <w:rsid w:val="0072217E"/>
    <w:rsid w:val="00723201"/>
    <w:rsid w:val="00737286"/>
    <w:rsid w:val="00741D13"/>
    <w:rsid w:val="00742ACC"/>
    <w:rsid w:val="00742CF7"/>
    <w:rsid w:val="00752362"/>
    <w:rsid w:val="00752CE5"/>
    <w:rsid w:val="00752F1F"/>
    <w:rsid w:val="007640EA"/>
    <w:rsid w:val="007735D6"/>
    <w:rsid w:val="0077774A"/>
    <w:rsid w:val="00794887"/>
    <w:rsid w:val="007965EE"/>
    <w:rsid w:val="007A48E7"/>
    <w:rsid w:val="007A50A7"/>
    <w:rsid w:val="007B0584"/>
    <w:rsid w:val="007B620B"/>
    <w:rsid w:val="007C7602"/>
    <w:rsid w:val="007D0714"/>
    <w:rsid w:val="007D1149"/>
    <w:rsid w:val="00800E0D"/>
    <w:rsid w:val="00803EED"/>
    <w:rsid w:val="008069C9"/>
    <w:rsid w:val="00815D6D"/>
    <w:rsid w:val="0081627E"/>
    <w:rsid w:val="008207EB"/>
    <w:rsid w:val="00826DDF"/>
    <w:rsid w:val="008304A9"/>
    <w:rsid w:val="00844034"/>
    <w:rsid w:val="0085298A"/>
    <w:rsid w:val="00853504"/>
    <w:rsid w:val="00862BA8"/>
    <w:rsid w:val="00877306"/>
    <w:rsid w:val="00881CCC"/>
    <w:rsid w:val="00885F34"/>
    <w:rsid w:val="0089475C"/>
    <w:rsid w:val="008A3F50"/>
    <w:rsid w:val="008A7030"/>
    <w:rsid w:val="008B2040"/>
    <w:rsid w:val="008B3B5D"/>
    <w:rsid w:val="008B528C"/>
    <w:rsid w:val="008B5D0A"/>
    <w:rsid w:val="008C22F6"/>
    <w:rsid w:val="008D5219"/>
    <w:rsid w:val="008D5E36"/>
    <w:rsid w:val="008F5F64"/>
    <w:rsid w:val="00903AB2"/>
    <w:rsid w:val="0092198B"/>
    <w:rsid w:val="00923F2F"/>
    <w:rsid w:val="00924A6C"/>
    <w:rsid w:val="00932B0B"/>
    <w:rsid w:val="009476F8"/>
    <w:rsid w:val="00952C9F"/>
    <w:rsid w:val="009646E4"/>
    <w:rsid w:val="009669AD"/>
    <w:rsid w:val="00991A29"/>
    <w:rsid w:val="0099234C"/>
    <w:rsid w:val="00997DD9"/>
    <w:rsid w:val="009B1B64"/>
    <w:rsid w:val="009B631E"/>
    <w:rsid w:val="009C4AFB"/>
    <w:rsid w:val="009D78C9"/>
    <w:rsid w:val="009E423D"/>
    <w:rsid w:val="009E47B2"/>
    <w:rsid w:val="009F2A7A"/>
    <w:rsid w:val="009F49FD"/>
    <w:rsid w:val="009F79AF"/>
    <w:rsid w:val="00A1575E"/>
    <w:rsid w:val="00A17F21"/>
    <w:rsid w:val="00A21C83"/>
    <w:rsid w:val="00A24ABD"/>
    <w:rsid w:val="00A3746E"/>
    <w:rsid w:val="00A42CAA"/>
    <w:rsid w:val="00A460F7"/>
    <w:rsid w:val="00A65075"/>
    <w:rsid w:val="00A66CC0"/>
    <w:rsid w:val="00A66DA8"/>
    <w:rsid w:val="00A72D98"/>
    <w:rsid w:val="00A82821"/>
    <w:rsid w:val="00A832E7"/>
    <w:rsid w:val="00A909A5"/>
    <w:rsid w:val="00A97B6D"/>
    <w:rsid w:val="00A97C36"/>
    <w:rsid w:val="00AA1D8D"/>
    <w:rsid w:val="00AA24F9"/>
    <w:rsid w:val="00AA78FB"/>
    <w:rsid w:val="00AB3ECA"/>
    <w:rsid w:val="00AC3C4A"/>
    <w:rsid w:val="00AC4598"/>
    <w:rsid w:val="00AC7E95"/>
    <w:rsid w:val="00AD05C2"/>
    <w:rsid w:val="00AD13B9"/>
    <w:rsid w:val="00AD705B"/>
    <w:rsid w:val="00AE30A7"/>
    <w:rsid w:val="00AE617D"/>
    <w:rsid w:val="00AE7BCB"/>
    <w:rsid w:val="00AF2E76"/>
    <w:rsid w:val="00B03548"/>
    <w:rsid w:val="00B0398E"/>
    <w:rsid w:val="00B144AF"/>
    <w:rsid w:val="00B26E2D"/>
    <w:rsid w:val="00B30F7A"/>
    <w:rsid w:val="00B31600"/>
    <w:rsid w:val="00B3624B"/>
    <w:rsid w:val="00B456B7"/>
    <w:rsid w:val="00B45E55"/>
    <w:rsid w:val="00B47730"/>
    <w:rsid w:val="00B632AE"/>
    <w:rsid w:val="00B71ECA"/>
    <w:rsid w:val="00B74471"/>
    <w:rsid w:val="00B809A7"/>
    <w:rsid w:val="00B847DC"/>
    <w:rsid w:val="00B95405"/>
    <w:rsid w:val="00BA094E"/>
    <w:rsid w:val="00BA1844"/>
    <w:rsid w:val="00BA43C5"/>
    <w:rsid w:val="00BA497F"/>
    <w:rsid w:val="00BA5410"/>
    <w:rsid w:val="00BB2141"/>
    <w:rsid w:val="00BC1E79"/>
    <w:rsid w:val="00BC2063"/>
    <w:rsid w:val="00BC70B5"/>
    <w:rsid w:val="00BC78F3"/>
    <w:rsid w:val="00BE0963"/>
    <w:rsid w:val="00BE1232"/>
    <w:rsid w:val="00BF3A03"/>
    <w:rsid w:val="00BF406B"/>
    <w:rsid w:val="00BF56B1"/>
    <w:rsid w:val="00BF6E0E"/>
    <w:rsid w:val="00C05D57"/>
    <w:rsid w:val="00C22ED3"/>
    <w:rsid w:val="00C3699D"/>
    <w:rsid w:val="00C3739B"/>
    <w:rsid w:val="00C44B6C"/>
    <w:rsid w:val="00C46316"/>
    <w:rsid w:val="00C51C6E"/>
    <w:rsid w:val="00C52A30"/>
    <w:rsid w:val="00C87E00"/>
    <w:rsid w:val="00C95437"/>
    <w:rsid w:val="00C95A3C"/>
    <w:rsid w:val="00CA0802"/>
    <w:rsid w:val="00CA1E88"/>
    <w:rsid w:val="00CB0664"/>
    <w:rsid w:val="00CB3E55"/>
    <w:rsid w:val="00CB414F"/>
    <w:rsid w:val="00CB52B6"/>
    <w:rsid w:val="00CB6005"/>
    <w:rsid w:val="00CC429D"/>
    <w:rsid w:val="00CC59A2"/>
    <w:rsid w:val="00CE0AA8"/>
    <w:rsid w:val="00CE0B85"/>
    <w:rsid w:val="00CE13A4"/>
    <w:rsid w:val="00CF1652"/>
    <w:rsid w:val="00CF16CE"/>
    <w:rsid w:val="00CF3C7A"/>
    <w:rsid w:val="00CF4B07"/>
    <w:rsid w:val="00CF76FC"/>
    <w:rsid w:val="00D01092"/>
    <w:rsid w:val="00D078C8"/>
    <w:rsid w:val="00D126D9"/>
    <w:rsid w:val="00D16728"/>
    <w:rsid w:val="00D21D17"/>
    <w:rsid w:val="00D30BAA"/>
    <w:rsid w:val="00D3625A"/>
    <w:rsid w:val="00D43CD6"/>
    <w:rsid w:val="00D45621"/>
    <w:rsid w:val="00D55E1C"/>
    <w:rsid w:val="00D60B76"/>
    <w:rsid w:val="00D60FF6"/>
    <w:rsid w:val="00D71E82"/>
    <w:rsid w:val="00D84673"/>
    <w:rsid w:val="00D9724E"/>
    <w:rsid w:val="00DA692D"/>
    <w:rsid w:val="00DC0F27"/>
    <w:rsid w:val="00DD4AF7"/>
    <w:rsid w:val="00DE6726"/>
    <w:rsid w:val="00E009F6"/>
    <w:rsid w:val="00E02FB4"/>
    <w:rsid w:val="00E03DFD"/>
    <w:rsid w:val="00E074F8"/>
    <w:rsid w:val="00E13889"/>
    <w:rsid w:val="00E14405"/>
    <w:rsid w:val="00E2455F"/>
    <w:rsid w:val="00E3071F"/>
    <w:rsid w:val="00E31A5D"/>
    <w:rsid w:val="00E32F77"/>
    <w:rsid w:val="00E350F3"/>
    <w:rsid w:val="00E42DAF"/>
    <w:rsid w:val="00E472CA"/>
    <w:rsid w:val="00E512AD"/>
    <w:rsid w:val="00E51316"/>
    <w:rsid w:val="00E55C33"/>
    <w:rsid w:val="00E60B9D"/>
    <w:rsid w:val="00E62D3E"/>
    <w:rsid w:val="00E6653B"/>
    <w:rsid w:val="00E7040A"/>
    <w:rsid w:val="00E71F40"/>
    <w:rsid w:val="00E85088"/>
    <w:rsid w:val="00E8520D"/>
    <w:rsid w:val="00E86648"/>
    <w:rsid w:val="00E9648C"/>
    <w:rsid w:val="00EA03F6"/>
    <w:rsid w:val="00EA7142"/>
    <w:rsid w:val="00EB3E5A"/>
    <w:rsid w:val="00EB7FF8"/>
    <w:rsid w:val="00EE73AF"/>
    <w:rsid w:val="00EF7A66"/>
    <w:rsid w:val="00F00309"/>
    <w:rsid w:val="00F01160"/>
    <w:rsid w:val="00F03060"/>
    <w:rsid w:val="00F125BF"/>
    <w:rsid w:val="00F160A1"/>
    <w:rsid w:val="00F16AD9"/>
    <w:rsid w:val="00F4238E"/>
    <w:rsid w:val="00F66452"/>
    <w:rsid w:val="00F710C4"/>
    <w:rsid w:val="00F716DB"/>
    <w:rsid w:val="00F71C43"/>
    <w:rsid w:val="00F74450"/>
    <w:rsid w:val="00F837B8"/>
    <w:rsid w:val="00F863EC"/>
    <w:rsid w:val="00FA10F5"/>
    <w:rsid w:val="00FA5495"/>
    <w:rsid w:val="00FA6DAF"/>
    <w:rsid w:val="00FB4242"/>
    <w:rsid w:val="00FC2962"/>
    <w:rsid w:val="00FC693F"/>
    <w:rsid w:val="00FD0DE5"/>
    <w:rsid w:val="00FD15EC"/>
    <w:rsid w:val="00FD6E28"/>
    <w:rsid w:val="00FE5AF2"/>
    <w:rsid w:val="00FE5C91"/>
    <w:rsid w:val="00FE5DB6"/>
    <w:rsid w:val="00FF1608"/>
    <w:rsid w:val="00FF1BFB"/>
    <w:rsid w:val="00FF6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461D2D"/>
  <w14:defaultImageDpi w14:val="300"/>
  <w15:docId w15:val="{97D22C09-26A4-44BE-9B0F-02844888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A7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62BA8"/>
    <w:rPr>
      <w:color w:val="666666"/>
    </w:rPr>
  </w:style>
  <w:style w:type="character" w:customStyle="1" w:styleId="ALLCAPS">
    <w:name w:val="ALL_CAPS"/>
    <w:basedOn w:val="DefaultParagraphFont"/>
    <w:uiPriority w:val="1"/>
    <w:qFormat/>
    <w:rsid w:val="0039323A"/>
    <w:rPr>
      <w:caps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F5946C1809F4E868E153AF218D7C7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98669-BCAD-4653-8D7E-880F0C60DEB4}"/>
      </w:docPartPr>
      <w:docPartBody>
        <w:p w:rsidR="00A14C60" w:rsidRDefault="00A14C60" w:rsidP="00A14C60">
          <w:pPr>
            <w:pStyle w:val="4F5946C1809F4E868E153AF218D7C7FB"/>
          </w:pPr>
          <w:r w:rsidRPr="00A039FF">
            <w:rPr>
              <w:rStyle w:val="PlaceholderText"/>
            </w:rPr>
            <w:t>Click to add ID</w:t>
          </w:r>
        </w:p>
      </w:docPartBody>
    </w:docPart>
    <w:docPart>
      <w:docPartPr>
        <w:name w:val="CA668B577D6C48C4B73BE8A2AAF9B9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ACE8E6-7912-4EC4-A0EB-98DBE4997F1F}"/>
      </w:docPartPr>
      <w:docPartBody>
        <w:p w:rsidR="00A14C60" w:rsidRDefault="00A14C60" w:rsidP="00A14C60">
          <w:pPr>
            <w:pStyle w:val="CA668B577D6C48C4B73BE8A2AAF9B9BE"/>
          </w:pPr>
          <w:r w:rsidRPr="00A039FF">
            <w:rPr>
              <w:rStyle w:val="PlaceholderText"/>
            </w:rPr>
            <w:t>Click to enter project title.</w:t>
          </w:r>
        </w:p>
      </w:docPartBody>
    </w:docPart>
    <w:docPart>
      <w:docPartPr>
        <w:name w:val="AD653DF2F1D043828799B3311B923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D39900-25C1-43F4-B5B3-E8DCA493295A}"/>
      </w:docPartPr>
      <w:docPartBody>
        <w:p w:rsidR="00A14C60" w:rsidRDefault="00A14C60" w:rsidP="00A14C60">
          <w:pPr>
            <w:pStyle w:val="AD653DF2F1D043828799B3311B923885"/>
          </w:pPr>
          <w:r w:rsidRPr="00A039FF">
            <w:rPr>
              <w:rStyle w:val="PlaceholderText"/>
            </w:rPr>
            <w:t>Click to enter supervisor’s name.</w:t>
          </w:r>
        </w:p>
      </w:docPartBody>
    </w:docPart>
    <w:docPart>
      <w:docPartPr>
        <w:name w:val="23C3031E5AAE4AFF8C45FA9A4E5DC8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F9846-0C73-4337-95AB-B6C7BFD8F6A3}"/>
      </w:docPartPr>
      <w:docPartBody>
        <w:p w:rsidR="00A14C60" w:rsidRDefault="00A14C60" w:rsidP="00A14C60">
          <w:pPr>
            <w:pStyle w:val="23C3031E5AAE4AFF8C45FA9A4E5DC8AE"/>
          </w:pPr>
          <w:r w:rsidRPr="00A039FF">
            <w:rPr>
              <w:rStyle w:val="PlaceholderText"/>
            </w:rPr>
            <w:t>Click to enter student’s name</w:t>
          </w:r>
        </w:p>
      </w:docPartBody>
    </w:docPart>
    <w:docPart>
      <w:docPartPr>
        <w:name w:val="E1F08C662056429695B5F2C05702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BFB28-EBA9-41EE-89AE-F005285623D4}"/>
      </w:docPartPr>
      <w:docPartBody>
        <w:p w:rsidR="00A14C60" w:rsidRDefault="00A14C60" w:rsidP="00A14C60">
          <w:pPr>
            <w:pStyle w:val="E1F08C662056429695B5F2C057022382"/>
          </w:pPr>
          <w:r w:rsidRPr="00A039FF">
            <w:rPr>
              <w:rStyle w:val="PlaceholderText"/>
            </w:rPr>
            <w:t>Click to enter student ID</w:t>
          </w:r>
        </w:p>
      </w:docPartBody>
    </w:docPart>
    <w:docPart>
      <w:docPartPr>
        <w:name w:val="E95B9E94C0424CC4903CC0D0F0DAB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9CE7BA-7D6A-4949-8A97-FD824B9B9EF7}"/>
      </w:docPartPr>
      <w:docPartBody>
        <w:p w:rsidR="00A14C60" w:rsidRDefault="00A14C60" w:rsidP="00A14C60">
          <w:pPr>
            <w:pStyle w:val="E95B9E94C0424CC4903CC0D0F0DABF20"/>
          </w:pPr>
          <w:r w:rsidRPr="00A039FF">
            <w:rPr>
              <w:rStyle w:val="PlaceholderText"/>
            </w:rPr>
            <w:t>Click to enter student’s name</w:t>
          </w:r>
        </w:p>
      </w:docPartBody>
    </w:docPart>
    <w:docPart>
      <w:docPartPr>
        <w:name w:val="68E13F5CF15A4E9AB592299AA9FD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E33C2E-F1C4-4D88-8C71-A892749AC8E4}"/>
      </w:docPartPr>
      <w:docPartBody>
        <w:p w:rsidR="00A14C60" w:rsidRDefault="00A14C60" w:rsidP="00A14C60">
          <w:pPr>
            <w:pStyle w:val="68E13F5CF15A4E9AB592299AA9FD0FC9"/>
          </w:pPr>
          <w:r w:rsidRPr="00A039FF">
            <w:rPr>
              <w:rStyle w:val="PlaceholderText"/>
            </w:rPr>
            <w:t>Click to enter student ID</w:t>
          </w:r>
        </w:p>
      </w:docPartBody>
    </w:docPart>
    <w:docPart>
      <w:docPartPr>
        <w:name w:val="D81E9C69EB91426080172B94A2CD6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E4506-D78F-497B-97CB-014DBE70C418}"/>
      </w:docPartPr>
      <w:docPartBody>
        <w:p w:rsidR="00A14C60" w:rsidRDefault="00A14C60" w:rsidP="00A14C60">
          <w:pPr>
            <w:pStyle w:val="D81E9C69EB91426080172B94A2CD6E6A"/>
          </w:pPr>
          <w:r w:rsidRPr="00A039FF">
            <w:rPr>
              <w:rStyle w:val="PlaceholderText"/>
            </w:rPr>
            <w:t>-</w:t>
          </w:r>
        </w:p>
      </w:docPartBody>
    </w:docPart>
    <w:docPart>
      <w:docPartPr>
        <w:name w:val="7B05C88A611E4E0F80FF6B5256529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A4278-0CB2-45A1-8AEB-E275AE5E1CCB}"/>
      </w:docPartPr>
      <w:docPartBody>
        <w:p w:rsidR="00A14C60" w:rsidRDefault="00A14C60" w:rsidP="00A14C60">
          <w:pPr>
            <w:pStyle w:val="7B05C88A611E4E0F80FF6B5256529C54"/>
          </w:pPr>
          <w:r w:rsidRPr="00A039FF">
            <w:rPr>
              <w:rStyle w:val="PlaceholderText"/>
            </w:rPr>
            <w:t>-</w:t>
          </w:r>
        </w:p>
      </w:docPartBody>
    </w:docPart>
    <w:docPart>
      <w:docPartPr>
        <w:name w:val="9F58B11DDB314E2282C49CC8712CAF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BA8F7-CC8E-4AE2-A793-BF47AD02A41F}"/>
      </w:docPartPr>
      <w:docPartBody>
        <w:p w:rsidR="00A14C60" w:rsidRDefault="00A14C60" w:rsidP="00A14C60">
          <w:pPr>
            <w:pStyle w:val="9F58B11DDB314E2282C49CC8712CAF5A"/>
          </w:pPr>
          <w:r w:rsidRPr="00A039FF">
            <w:rPr>
              <w:rStyle w:val="PlaceholderText"/>
            </w:rPr>
            <w:t>-</w:t>
          </w:r>
        </w:p>
      </w:docPartBody>
    </w:docPart>
    <w:docPart>
      <w:docPartPr>
        <w:name w:val="F4FBD5FAF6B94DB9BB23F6A24FD67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F7197-ACC9-4238-99D0-740F7F143016}"/>
      </w:docPartPr>
      <w:docPartBody>
        <w:p w:rsidR="00A14C60" w:rsidRDefault="00A14C60" w:rsidP="00A14C60">
          <w:pPr>
            <w:pStyle w:val="F4FBD5FAF6B94DB9BB23F6A24FD67155"/>
          </w:pPr>
          <w:r w:rsidRPr="00A039FF">
            <w:rPr>
              <w:rStyle w:val="PlaceholderText"/>
            </w:rPr>
            <w:t>-</w:t>
          </w:r>
        </w:p>
      </w:docPartBody>
    </w:docPart>
    <w:docPart>
      <w:docPartPr>
        <w:name w:val="01ADAACB8EB64EC5BE241B0C302085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2FB57A-67B0-428C-AC67-6457EC55F473}"/>
      </w:docPartPr>
      <w:docPartBody>
        <w:p w:rsidR="00A14C60" w:rsidRDefault="00A14C60" w:rsidP="00A14C60">
          <w:pPr>
            <w:pStyle w:val="01ADAACB8EB64EC5BE241B0C302085F6"/>
          </w:pPr>
          <w:r w:rsidRPr="00A039FF">
            <w:rPr>
              <w:rStyle w:val="PlaceholderText"/>
            </w:rPr>
            <w:t xml:space="preserve">Click to enter start date of </w:t>
          </w:r>
          <w:r>
            <w:rPr>
              <w:rStyle w:val="PlaceholderText"/>
            </w:rPr>
            <w:t>reporting month</w:t>
          </w:r>
          <w:r w:rsidRPr="00A039FF">
            <w:rPr>
              <w:rStyle w:val="PlaceholderText"/>
            </w:rPr>
            <w:t>.</w:t>
          </w:r>
        </w:p>
      </w:docPartBody>
    </w:docPart>
    <w:docPart>
      <w:docPartPr>
        <w:name w:val="BAD84B39D87C4722BA2985FE7024A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EAE25-5F41-4B0B-8871-10C3C53E0967}"/>
      </w:docPartPr>
      <w:docPartBody>
        <w:p w:rsidR="00A14C60" w:rsidRDefault="00A14C60" w:rsidP="00A14C60">
          <w:pPr>
            <w:pStyle w:val="BAD84B39D87C4722BA2985FE7024A437"/>
          </w:pPr>
          <w:r w:rsidRPr="00A039FF">
            <w:rPr>
              <w:rStyle w:val="PlaceholderText"/>
            </w:rPr>
            <w:t xml:space="preserve">Click to enter end date of </w:t>
          </w:r>
          <w:r>
            <w:rPr>
              <w:rStyle w:val="PlaceholderText"/>
            </w:rPr>
            <w:t>reporting month</w:t>
          </w:r>
          <w:r w:rsidRPr="00A039FF">
            <w:rPr>
              <w:rStyle w:val="PlaceholderText"/>
            </w:rPr>
            <w:t>.</w:t>
          </w:r>
        </w:p>
      </w:docPartBody>
    </w:docPart>
    <w:docPart>
      <w:docPartPr>
        <w:name w:val="158416902C524D5A80A313B684F213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AABCE-113F-4838-90D2-6A1F4DC5EB4C}"/>
      </w:docPartPr>
      <w:docPartBody>
        <w:p w:rsidR="00A14C60" w:rsidRDefault="00A14C60" w:rsidP="00A14C60">
          <w:pPr>
            <w:pStyle w:val="158416902C524D5A80A313B684F213B7"/>
          </w:pPr>
          <w:r w:rsidRPr="00A039FF">
            <w:rPr>
              <w:rStyle w:val="PlaceholderText"/>
            </w:rPr>
            <w:t>Click to enter COMPLETE main objective(s) of the project.</w:t>
          </w:r>
        </w:p>
      </w:docPartBody>
    </w:docPart>
    <w:docPart>
      <w:docPartPr>
        <w:name w:val="F3A9208D70824E09A7020A3CB47A33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F01C6D-79A8-4DD5-8D03-CECDD052E560}"/>
      </w:docPartPr>
      <w:docPartBody>
        <w:p w:rsidR="00A14C60" w:rsidRDefault="00A14C60" w:rsidP="00A14C60">
          <w:pPr>
            <w:pStyle w:val="F3A9208D70824E09A7020A3CB47A33E0"/>
          </w:pPr>
          <w:r w:rsidRPr="00A039FF">
            <w:rPr>
              <w:rStyle w:val="PlaceholderText"/>
            </w:rPr>
            <w:t xml:space="preserve">Click to enter TARGETED sub-objective(s) – </w:t>
          </w:r>
          <w:r>
            <w:rPr>
              <w:rStyle w:val="PlaceholderText"/>
            </w:rPr>
            <w:t xml:space="preserve">when met, </w:t>
          </w:r>
          <w:r w:rsidRPr="00A039FF">
            <w:rPr>
              <w:rStyle w:val="PlaceholderText"/>
            </w:rPr>
            <w:t>satisf</w:t>
          </w:r>
          <w:r>
            <w:rPr>
              <w:rStyle w:val="PlaceholderText"/>
            </w:rPr>
            <w:t xml:space="preserve">ies </w:t>
          </w:r>
          <w:r w:rsidRPr="00A039FF">
            <w:rPr>
              <w:rStyle w:val="PlaceholderText"/>
            </w:rPr>
            <w:t xml:space="preserve">the </w:t>
          </w:r>
          <w:r>
            <w:rPr>
              <w:rStyle w:val="PlaceholderText"/>
            </w:rPr>
            <w:t>main</w:t>
          </w:r>
          <w:r w:rsidRPr="00A039FF">
            <w:rPr>
              <w:rStyle w:val="PlaceholderText"/>
            </w:rPr>
            <w:t xml:space="preserve"> objective(s) of the project </w:t>
          </w:r>
          <w:r>
            <w:rPr>
              <w:rStyle w:val="PlaceholderText"/>
            </w:rPr>
            <w:t xml:space="preserve">– </w:t>
          </w:r>
          <w:r w:rsidRPr="00A039FF">
            <w:rPr>
              <w:rStyle w:val="PlaceholderText"/>
            </w:rPr>
            <w:t>during reporting period.</w:t>
          </w:r>
        </w:p>
      </w:docPartBody>
    </w:docPart>
    <w:docPart>
      <w:docPartPr>
        <w:name w:val="44C8A3B997404EBE93EDE46F33E5F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CC2951-C85C-4AC8-B68D-C01541DFE8C9}"/>
      </w:docPartPr>
      <w:docPartBody>
        <w:p w:rsidR="00A14C60" w:rsidRDefault="00A14C60" w:rsidP="00A14C60">
          <w:pPr>
            <w:pStyle w:val="44C8A3B997404EBE93EDE46F33E5F517"/>
          </w:pPr>
          <w:r w:rsidRPr="00A039FF">
            <w:rPr>
              <w:rStyle w:val="PlaceholderText"/>
            </w:rPr>
            <w:t>Click to enter ACHIEVED sub-objective(s) of the project during reporting period.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EC"/>
    <w:rsid w:val="00055E4D"/>
    <w:rsid w:val="0005704A"/>
    <w:rsid w:val="000616E8"/>
    <w:rsid w:val="001049D0"/>
    <w:rsid w:val="001504E8"/>
    <w:rsid w:val="001711BE"/>
    <w:rsid w:val="001C5FC1"/>
    <w:rsid w:val="001D76AE"/>
    <w:rsid w:val="002264DF"/>
    <w:rsid w:val="00345522"/>
    <w:rsid w:val="00380D57"/>
    <w:rsid w:val="00404FF9"/>
    <w:rsid w:val="004600A6"/>
    <w:rsid w:val="004D64EE"/>
    <w:rsid w:val="004F29EA"/>
    <w:rsid w:val="0055612A"/>
    <w:rsid w:val="005D01EA"/>
    <w:rsid w:val="006012B6"/>
    <w:rsid w:val="006D0C38"/>
    <w:rsid w:val="00707A56"/>
    <w:rsid w:val="007366E7"/>
    <w:rsid w:val="00753312"/>
    <w:rsid w:val="00792919"/>
    <w:rsid w:val="007A6DB2"/>
    <w:rsid w:val="00844034"/>
    <w:rsid w:val="008E7CFC"/>
    <w:rsid w:val="00944650"/>
    <w:rsid w:val="00956A79"/>
    <w:rsid w:val="00A14C60"/>
    <w:rsid w:val="00A66CC0"/>
    <w:rsid w:val="00AD4445"/>
    <w:rsid w:val="00B00F73"/>
    <w:rsid w:val="00B71ECA"/>
    <w:rsid w:val="00BA43C5"/>
    <w:rsid w:val="00C52A30"/>
    <w:rsid w:val="00CB1EB6"/>
    <w:rsid w:val="00D3255D"/>
    <w:rsid w:val="00D43CD6"/>
    <w:rsid w:val="00DA33B3"/>
    <w:rsid w:val="00DF2BEC"/>
    <w:rsid w:val="00E6653B"/>
    <w:rsid w:val="00EA616B"/>
    <w:rsid w:val="00EB7FF8"/>
    <w:rsid w:val="00F53767"/>
    <w:rsid w:val="00FA4C5E"/>
    <w:rsid w:val="00FD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4C60"/>
    <w:rPr>
      <w:color w:val="666666"/>
    </w:rPr>
  </w:style>
  <w:style w:type="paragraph" w:customStyle="1" w:styleId="4F5946C1809F4E868E153AF218D7C7FB">
    <w:name w:val="4F5946C1809F4E868E153AF218D7C7FB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CA668B577D6C48C4B73BE8A2AAF9B9BE">
    <w:name w:val="CA668B577D6C48C4B73BE8A2AAF9B9BE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AD653DF2F1D043828799B3311B923885">
    <w:name w:val="AD653DF2F1D043828799B3311B923885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23C3031E5AAE4AFF8C45FA9A4E5DC8AE">
    <w:name w:val="23C3031E5AAE4AFF8C45FA9A4E5DC8AE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E1F08C662056429695B5F2C057022382">
    <w:name w:val="E1F08C662056429695B5F2C057022382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E95B9E94C0424CC4903CC0D0F0DABF20">
    <w:name w:val="E95B9E94C0424CC4903CC0D0F0DABF20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68E13F5CF15A4E9AB592299AA9FD0FC9">
    <w:name w:val="68E13F5CF15A4E9AB592299AA9FD0FC9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D81E9C69EB91426080172B94A2CD6E6A">
    <w:name w:val="D81E9C69EB91426080172B94A2CD6E6A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7B05C88A611E4E0F80FF6B5256529C54">
    <w:name w:val="7B05C88A611E4E0F80FF6B5256529C54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9F58B11DDB314E2282C49CC8712CAF5A">
    <w:name w:val="9F58B11DDB314E2282C49CC8712CAF5A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F4FBD5FAF6B94DB9BB23F6A24FD67155">
    <w:name w:val="F4FBD5FAF6B94DB9BB23F6A24FD67155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01ADAACB8EB64EC5BE241B0C302085F6">
    <w:name w:val="01ADAACB8EB64EC5BE241B0C302085F6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BAD84B39D87C4722BA2985FE7024A437">
    <w:name w:val="BAD84B39D87C4722BA2985FE7024A437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158416902C524D5A80A313B684F213B7">
    <w:name w:val="158416902C524D5A80A313B684F213B7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F3A9208D70824E09A7020A3CB47A33E0">
    <w:name w:val="F3A9208D70824E09A7020A3CB47A33E0"/>
    <w:rsid w:val="00A14C6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customStyle="1" w:styleId="44C8A3B997404EBE93EDE46F33E5F517">
    <w:name w:val="44C8A3B997404EBE93EDE46F33E5F517"/>
    <w:rsid w:val="00A14C60"/>
    <w:pPr>
      <w:spacing w:after="200" w:line="276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C2FEEA-A291-4FC0-8813-C063768260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Babar Ali</cp:lastModifiedBy>
  <cp:revision>415</cp:revision>
  <cp:lastPrinted>2025-10-23T11:39:00Z</cp:lastPrinted>
  <dcterms:created xsi:type="dcterms:W3CDTF">2013-12-23T23:15:00Z</dcterms:created>
  <dcterms:modified xsi:type="dcterms:W3CDTF">2025-10-30T06:38:00Z</dcterms:modified>
  <cp:category/>
</cp:coreProperties>
</file>